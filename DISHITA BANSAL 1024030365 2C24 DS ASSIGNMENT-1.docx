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513F" w14:textId="3060B98A" w:rsidR="00435325" w:rsidRDefault="003925E4" w:rsidP="003925E4">
      <w:pPr>
        <w:pStyle w:val="Title"/>
        <w:jc w:val="center"/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90C63AE" wp14:editId="0F386FAA">
            <wp:simplePos x="0" y="0"/>
            <wp:positionH relativeFrom="column">
              <wp:posOffset>4898390</wp:posOffset>
            </wp:positionH>
            <wp:positionV relativeFrom="paragraph">
              <wp:posOffset>919480</wp:posOffset>
            </wp:positionV>
            <wp:extent cx="670560" cy="839470"/>
            <wp:effectExtent l="0" t="0" r="0" b="0"/>
            <wp:wrapSquare wrapText="bothSides"/>
            <wp:docPr id="12102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14555" name="Picture 12102145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UCS301 Data Structures - Lab Assignment 1</w:t>
      </w:r>
    </w:p>
    <w:p w14:paraId="65DCB46D" w14:textId="72EAAFA1" w:rsidR="00435325" w:rsidRPr="003925E4" w:rsidRDefault="003925E4" w:rsidP="003925E4">
      <w:pPr>
        <w:rPr>
          <w:b/>
          <w:bCs/>
        </w:rPr>
      </w:pPr>
      <w:r w:rsidRPr="003925E4">
        <w:rPr>
          <w:b/>
          <w:bCs/>
        </w:rPr>
        <w:t>Submitted by: DISHITA BANSAL, Roll No. 1024030365, Batch:2C24</w:t>
      </w:r>
      <w:r w:rsidR="00000000" w:rsidRPr="003925E4">
        <w:rPr>
          <w:b/>
          <w:bCs/>
        </w:rPr>
        <w:t>.</w:t>
      </w:r>
    </w:p>
    <w:p w14:paraId="5F02B1EE" w14:textId="77777777" w:rsidR="00435325" w:rsidRDefault="00000000">
      <w:pPr>
        <w:pStyle w:val="Heading1"/>
      </w:pPr>
      <w:r>
        <w:t>1) Menu Driven Program for Array Operations</w:t>
      </w:r>
    </w:p>
    <w:p w14:paraId="0570ECBA" w14:textId="77777777" w:rsidR="00435325" w:rsidRDefault="00000000">
      <w:r>
        <w:t>Operations: CREATE, DISPLAY, INSERT, DELETE, LINEAR SEARCH, EXIT.</w:t>
      </w:r>
    </w:p>
    <w:p w14:paraId="5836594F" w14:textId="77777777" w:rsidR="00435325" w:rsidRDefault="00000000">
      <w:r>
        <w:t>C++ Code:</w:t>
      </w:r>
    </w:p>
    <w:p w14:paraId="380D1F50" w14:textId="77777777" w:rsidR="00435325" w:rsidRDefault="00000000">
      <w:r>
        <w:t>#include &lt;bits/stdc++.h&gt;</w:t>
      </w:r>
      <w:r>
        <w:br/>
        <w:t>using namespace std;</w:t>
      </w:r>
      <w:r>
        <w:br/>
      </w:r>
      <w:r>
        <w:br/>
        <w:t>class Array {</w:t>
      </w:r>
      <w:r>
        <w:br/>
        <w:t xml:space="preserve">    vector&lt;int&gt; arr;</w:t>
      </w:r>
      <w:r>
        <w:br/>
        <w:t>public:</w:t>
      </w:r>
      <w:r>
        <w:br/>
        <w:t xml:space="preserve">    void create(int n) {</w:t>
      </w:r>
      <w:r>
        <w:br/>
        <w:t xml:space="preserve">        arr.resize(n);</w:t>
      </w:r>
      <w:r>
        <w:br/>
        <w:t xml:space="preserve">        cout &lt;&lt; "Enter " &lt;&lt; n &lt;&lt; " elements:\n";</w:t>
      </w:r>
      <w:r>
        <w:br/>
        <w:t xml:space="preserve">        for (int i = 0; i &lt; n; i++) cin &gt;&gt; arr[i];</w:t>
      </w:r>
      <w:r>
        <w:br/>
        <w:t xml:space="preserve">    }</w:t>
      </w:r>
      <w:r>
        <w:br/>
        <w:t xml:space="preserve">    void display() {</w:t>
      </w:r>
      <w:r>
        <w:br/>
        <w:t xml:space="preserve">        cout &lt;&lt; "Array: ";</w:t>
      </w:r>
      <w:r>
        <w:br/>
        <w:t xml:space="preserve">        for (int x : arr) cout &lt;&lt; x &lt;&lt; " ";</w:t>
      </w:r>
      <w:r>
        <w:br/>
        <w:t xml:space="preserve">        cout &lt;&lt; "\n";</w:t>
      </w:r>
      <w:r>
        <w:br/>
        <w:t xml:space="preserve">    }</w:t>
      </w:r>
      <w:r>
        <w:br/>
        <w:t xml:space="preserve">    void insert(int pos, int val) {</w:t>
      </w:r>
      <w:r>
        <w:br/>
        <w:t xml:space="preserve">        if (pos &lt; 0 || pos &gt; arr.size()) { cout &lt;&lt; "Invalid position\n"; return; }</w:t>
      </w:r>
      <w:r>
        <w:br/>
        <w:t xml:space="preserve">        arr.insert(arr.begin() + pos, val);</w:t>
      </w:r>
      <w:r>
        <w:br/>
        <w:t xml:space="preserve">    }</w:t>
      </w:r>
      <w:r>
        <w:br/>
        <w:t xml:space="preserve">    void remove(int pos) {</w:t>
      </w:r>
      <w:r>
        <w:br/>
        <w:t xml:space="preserve">        if (pos &lt; 0 || pos &gt;= arr.size()) { cout &lt;&lt; "Invalid position\n"; return; }</w:t>
      </w:r>
      <w:r>
        <w:br/>
        <w:t xml:space="preserve">        arr.erase(arr.begin() + pos);</w:t>
      </w:r>
      <w:r>
        <w:br/>
        <w:t xml:space="preserve">    }</w:t>
      </w:r>
      <w:r>
        <w:br/>
        <w:t xml:space="preserve">    void linearSearch(int key) {</w:t>
      </w:r>
      <w:r>
        <w:br/>
        <w:t xml:space="preserve">        for (int i = 0; i &lt; (int)arr.size(); i++) {</w:t>
      </w:r>
      <w:r>
        <w:br/>
        <w:t xml:space="preserve">            if (arr[i] == key) { cout &lt;&lt; "Found at index " &lt;&lt; i &lt;&lt; "\n"; return; }</w:t>
      </w:r>
      <w:r>
        <w:br/>
        <w:t xml:space="preserve">        }</w:t>
      </w:r>
      <w:r>
        <w:br/>
        <w:t xml:space="preserve">        cout &lt;&lt; "Not found\n";</w:t>
      </w:r>
      <w:r>
        <w:br/>
        <w:t xml:space="preserve">    }</w:t>
      </w:r>
      <w:r>
        <w:br/>
      </w:r>
      <w:r>
        <w:lastRenderedPageBreak/>
        <w:t>};</w:t>
      </w:r>
      <w:r>
        <w:br/>
      </w:r>
      <w:r>
        <w:br/>
        <w:t>int main() {</w:t>
      </w:r>
      <w:r>
        <w:br/>
        <w:t xml:space="preserve">    Array A;</w:t>
      </w:r>
      <w:r>
        <w:br/>
        <w:t xml:space="preserve">    int choice;</w:t>
      </w:r>
      <w:r>
        <w:br/>
        <w:t xml:space="preserve">    while (true) {</w:t>
      </w:r>
      <w:r>
        <w:br/>
        <w:t xml:space="preserve">        cout &lt;&lt; "\nMENU\n1.CREATE\n2.DISPLAY\n3.INSERT\n4.DELETE\n5.LINEAR SEARCH\n6.EXIT\n";</w:t>
      </w:r>
      <w:r>
        <w:br/>
        <w:t xml:space="preserve">        cout &lt;&lt; "Enter choice: ";</w:t>
      </w:r>
      <w:r>
        <w:br/>
        <w:t xml:space="preserve">        cin &gt;&gt; choice;</w:t>
      </w:r>
      <w:r>
        <w:br/>
        <w:t xml:space="preserve">        if (choice == 1) {</w:t>
      </w:r>
      <w:r>
        <w:br/>
        <w:t xml:space="preserve">            int n; cout &lt;&lt; "Enter size: "; cin &gt;&gt; n;</w:t>
      </w:r>
      <w:r>
        <w:br/>
        <w:t xml:space="preserve">            A.create(n);</w:t>
      </w:r>
      <w:r>
        <w:br/>
        <w:t xml:space="preserve">        } else if (choice == 2) {</w:t>
      </w:r>
      <w:r>
        <w:br/>
        <w:t xml:space="preserve">            A.display();</w:t>
      </w:r>
      <w:r>
        <w:br/>
        <w:t xml:space="preserve">        } else if (choice == 3) {</w:t>
      </w:r>
      <w:r>
        <w:br/>
        <w:t xml:space="preserve">            int pos,val; cout &lt;&lt; "Enter pos and value: "; cin &gt;&gt; pos &gt;&gt; val;</w:t>
      </w:r>
      <w:r>
        <w:br/>
        <w:t xml:space="preserve">            A.insert(pos,val);</w:t>
      </w:r>
      <w:r>
        <w:br/>
        <w:t xml:space="preserve">        } else if (choice == 4) {</w:t>
      </w:r>
      <w:r>
        <w:br/>
        <w:t xml:space="preserve">            int pos; cout &lt;&lt; "Enter pos: "; cin &gt;&gt; pos;</w:t>
      </w:r>
      <w:r>
        <w:br/>
        <w:t xml:space="preserve">            A.remove(pos);</w:t>
      </w:r>
      <w:r>
        <w:br/>
        <w:t xml:space="preserve">        } else if (choice == 5) {</w:t>
      </w:r>
      <w:r>
        <w:br/>
        <w:t xml:space="preserve">            int key; cout &lt;&lt; "Enter value: "; cin &gt;&gt; key;</w:t>
      </w:r>
      <w:r>
        <w:br/>
        <w:t xml:space="preserve">            A.linearSearch(key);</w:t>
      </w:r>
      <w:r>
        <w:br/>
        <w:t xml:space="preserve">        } else if (choice == 6) {</w:t>
      </w:r>
      <w:r>
        <w:br/>
        <w:t xml:space="preserve">            break;</w:t>
      </w:r>
      <w:r>
        <w:br/>
        <w:t xml:space="preserve">        }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p w14:paraId="6A772450" w14:textId="77777777" w:rsidR="00435325" w:rsidRDefault="00000000">
      <w:pPr>
        <w:pStyle w:val="Heading1"/>
      </w:pPr>
      <w:r>
        <w:t>2) Remove Duplicates from an Array</w:t>
      </w:r>
    </w:p>
    <w:p w14:paraId="77B9129C" w14:textId="77777777" w:rsidR="00435325" w:rsidRDefault="00000000">
      <w:r>
        <w:t>Logic: Use set or sort + unique.</w:t>
      </w:r>
    </w:p>
    <w:p w14:paraId="120BED0D" w14:textId="77777777" w:rsidR="00435325" w:rsidRDefault="00000000">
      <w:r>
        <w:t>#include &lt;bits/stdc++.h&gt;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   vector&lt;int&gt; arr = {1,2,2,3,4,4,5,1};</w:t>
      </w:r>
      <w:r>
        <w:br/>
        <w:t xml:space="preserve">    sort(arr.begin(), arr.end());</w:t>
      </w:r>
      <w:r>
        <w:br/>
        <w:t xml:space="preserve">    arr.erase(unique(arr.begin(), arr.end()), arr.end());</w:t>
      </w:r>
      <w:r>
        <w:br/>
        <w:t xml:space="preserve">    cout &lt;&lt; "Unique elements: ";</w:t>
      </w:r>
      <w:r>
        <w:br/>
        <w:t xml:space="preserve">    for(int x: arr) cout &lt;&lt; x &lt;&lt; " ";</w:t>
      </w:r>
      <w:r>
        <w:br/>
      </w:r>
      <w:r>
        <w:lastRenderedPageBreak/>
        <w:t xml:space="preserve">    cout &lt;&lt; "\n";</w:t>
      </w:r>
      <w:r>
        <w:br/>
        <w:t xml:space="preserve">    return 0;</w:t>
      </w:r>
      <w:r>
        <w:br/>
        <w:t>}</w:t>
      </w:r>
    </w:p>
    <w:p w14:paraId="6E91C14B" w14:textId="77777777" w:rsidR="00435325" w:rsidRDefault="00000000">
      <w:pPr>
        <w:pStyle w:val="Heading1"/>
      </w:pPr>
      <w:r>
        <w:t>3) Predict Output of Given C Program</w:t>
      </w:r>
    </w:p>
    <w:p w14:paraId="68B15593" w14:textId="77777777" w:rsidR="00435325" w:rsidRDefault="00000000">
      <w:r>
        <w:t>C program:</w:t>
      </w:r>
    </w:p>
    <w:p w14:paraId="762CE801" w14:textId="77777777" w:rsidR="00435325" w:rsidRDefault="00000000">
      <w:r>
        <w:t>int main() {</w:t>
      </w:r>
      <w:r>
        <w:br/>
        <w:t xml:space="preserve">    int i;</w:t>
      </w:r>
      <w:r>
        <w:br/>
        <w:t xml:space="preserve">    int arr[5] = {1};</w:t>
      </w:r>
      <w:r>
        <w:br/>
        <w:t xml:space="preserve">    for (i = 0; i &lt; 5; i++)</w:t>
      </w:r>
      <w:r>
        <w:br/>
        <w:t xml:space="preserve">        printf("%d", arr[i]);</w:t>
      </w:r>
      <w:r>
        <w:br/>
        <w:t xml:space="preserve">    return 0;</w:t>
      </w:r>
      <w:r>
        <w:br/>
        <w:t>}</w:t>
      </w:r>
    </w:p>
    <w:p w14:paraId="33CD5504" w14:textId="77777777" w:rsidR="00435325" w:rsidRDefault="00000000">
      <w:r>
        <w:t>Explanation: Only first element initialized to 1, rest default 0. Output: 10000</w:t>
      </w:r>
    </w:p>
    <w:p w14:paraId="67434E98" w14:textId="77777777" w:rsidR="00435325" w:rsidRDefault="00000000">
      <w:pPr>
        <w:pStyle w:val="Heading1"/>
      </w:pPr>
      <w:r>
        <w:t>4) Array/Matrix Operations</w:t>
      </w:r>
    </w:p>
    <w:p w14:paraId="1C2B1CC0" w14:textId="77777777" w:rsidR="00435325" w:rsidRDefault="00000000">
      <w:r>
        <w:t>a) Reverse the elements of an array:</w:t>
      </w:r>
    </w:p>
    <w:p w14:paraId="3CFAAB12" w14:textId="77777777" w:rsidR="00435325" w:rsidRDefault="00000000">
      <w:r>
        <w:t>#include &lt;bits/stdc++.h&gt;</w:t>
      </w:r>
      <w:r>
        <w:br/>
        <w:t>using namespace std;</w:t>
      </w:r>
      <w:r>
        <w:br/>
        <w:t>int main(){</w:t>
      </w:r>
      <w:r>
        <w:br/>
        <w:t xml:space="preserve">    vector&lt;int&gt; arr = {1,2,3,4,5};</w:t>
      </w:r>
      <w:r>
        <w:br/>
        <w:t xml:space="preserve">    reverse(arr.begin(), arr.end());</w:t>
      </w:r>
      <w:r>
        <w:br/>
        <w:t xml:space="preserve">    for(int x: arr) cout &lt;&lt; x &lt;&lt; " ";</w:t>
      </w:r>
      <w:r>
        <w:br/>
        <w:t xml:space="preserve">    return 0;</w:t>
      </w:r>
      <w:r>
        <w:br/>
        <w:t>}</w:t>
      </w:r>
    </w:p>
    <w:p w14:paraId="7781A9A7" w14:textId="77777777" w:rsidR="00435325" w:rsidRDefault="00000000">
      <w:r>
        <w:t>b) Matrix Multiplication:</w:t>
      </w:r>
    </w:p>
    <w:p w14:paraId="44565CE2" w14:textId="77777777" w:rsidR="00435325" w:rsidRDefault="00000000">
      <w:r>
        <w:t>#include &lt;bits/stdc++.h&gt;</w:t>
      </w:r>
      <w:r>
        <w:br/>
        <w:t>using namespace std;</w:t>
      </w:r>
      <w:r>
        <w:br/>
        <w:t>int main(){</w:t>
      </w:r>
      <w:r>
        <w:br/>
        <w:t xml:space="preserve">    int A[2][2] = {{1,2},{3,4}};</w:t>
      </w:r>
      <w:r>
        <w:br/>
        <w:t xml:space="preserve">    int B[2][2] = {{5,6},{7,8}};</w:t>
      </w:r>
      <w:r>
        <w:br/>
        <w:t xml:space="preserve">    int C[2][2] = {0};</w:t>
      </w:r>
      <w:r>
        <w:br/>
        <w:t xml:space="preserve">    for(int i=0;i&lt;2;i++){</w:t>
      </w:r>
      <w:r>
        <w:br/>
        <w:t xml:space="preserve">        for(int j=0;j&lt;2;j++){</w:t>
      </w:r>
      <w:r>
        <w:br/>
        <w:t xml:space="preserve">            for(int k=0;k&lt;2;k++){</w:t>
      </w:r>
      <w:r>
        <w:br/>
        <w:t xml:space="preserve">                C[i][j]+=A[i][k]*B[k][j];</w:t>
      </w:r>
      <w:r>
        <w:br/>
        <w:t xml:space="preserve">            }</w:t>
      </w:r>
      <w:r>
        <w:br/>
        <w:t xml:space="preserve">        }</w:t>
      </w:r>
      <w:r>
        <w:br/>
      </w:r>
      <w:r>
        <w:lastRenderedPageBreak/>
        <w:t xml:space="preserve">    }</w:t>
      </w:r>
      <w:r>
        <w:br/>
        <w:t xml:space="preserve">    cout&lt;&lt;"Result matrix:\n";</w:t>
      </w:r>
      <w:r>
        <w:br/>
        <w:t xml:space="preserve">    for(int i=0;i&lt;2;i++){ for(int j=0;j&lt;2;j++) cout&lt;&lt;C[i][j]&lt;&lt;" "; cout&lt;&lt;"\n"; }</w:t>
      </w:r>
      <w:r>
        <w:br/>
        <w:t xml:space="preserve">    return 0;</w:t>
      </w:r>
      <w:r>
        <w:br/>
        <w:t>}</w:t>
      </w:r>
    </w:p>
    <w:p w14:paraId="403635A0" w14:textId="77777777" w:rsidR="00435325" w:rsidRDefault="00000000">
      <w:r>
        <w:t>c) Transpose of a Matrix:</w:t>
      </w:r>
    </w:p>
    <w:p w14:paraId="7AB407B3" w14:textId="77777777" w:rsidR="00435325" w:rsidRDefault="00000000">
      <w:r>
        <w:t>#include &lt;bits/stdc++.h&gt;</w:t>
      </w:r>
      <w:r>
        <w:br/>
        <w:t>using namespace std;</w:t>
      </w:r>
      <w:r>
        <w:br/>
        <w:t>int main(){</w:t>
      </w:r>
      <w:r>
        <w:br/>
        <w:t xml:space="preserve">    int A[2][3] = {{1,2,3},{4,5,6}};</w:t>
      </w:r>
      <w:r>
        <w:br/>
        <w:t xml:space="preserve">    int B[3][2];</w:t>
      </w:r>
      <w:r>
        <w:br/>
        <w:t xml:space="preserve">    for(int i=0;i&lt;2;i++){</w:t>
      </w:r>
      <w:r>
        <w:br/>
        <w:t xml:space="preserve">        for(int j=0;j&lt;3;j++){</w:t>
      </w:r>
      <w:r>
        <w:br/>
        <w:t xml:space="preserve">            B[j][i] = A[i][j];</w:t>
      </w:r>
      <w:r>
        <w:br/>
        <w:t xml:space="preserve">        }</w:t>
      </w:r>
      <w:r>
        <w:br/>
        <w:t xml:space="preserve">    }</w:t>
      </w:r>
      <w:r>
        <w:br/>
        <w:t xml:space="preserve">    cout&lt;&lt;"Transpose:\n";</w:t>
      </w:r>
      <w:r>
        <w:br/>
        <w:t xml:space="preserve">    for(int i=0;i&lt;3;i++){ for(int j=0;j&lt;2;j++) cout&lt;&lt;B[i][j]&lt;&lt;" "; cout&lt;&lt;"\n"; }</w:t>
      </w:r>
      <w:r>
        <w:br/>
        <w:t xml:space="preserve">    return 0;</w:t>
      </w:r>
      <w:r>
        <w:br/>
        <w:t>}</w:t>
      </w:r>
    </w:p>
    <w:p w14:paraId="6798504A" w14:textId="77777777" w:rsidR="00435325" w:rsidRDefault="00000000">
      <w:pPr>
        <w:pStyle w:val="Heading1"/>
      </w:pPr>
      <w:r>
        <w:t>5) Sum of Every Row and Column in a 2D Array</w:t>
      </w:r>
    </w:p>
    <w:p w14:paraId="594D273C" w14:textId="77777777" w:rsidR="00435325" w:rsidRDefault="00000000">
      <w:r>
        <w:t>#include &lt;bits/stdc++.h&gt;</w:t>
      </w:r>
      <w:r>
        <w:br/>
        <w:t>using namespace std;</w:t>
      </w:r>
      <w:r>
        <w:br/>
        <w:t>int main(){</w:t>
      </w:r>
      <w:r>
        <w:br/>
        <w:t xml:space="preserve">    int A[3][3] = {{1,2,3},{4,5,6},{7,8,9}};</w:t>
      </w:r>
      <w:r>
        <w:br/>
        <w:t xml:space="preserve">    int n=3,m=3;</w:t>
      </w:r>
      <w:r>
        <w:br/>
        <w:t xml:space="preserve">    cout&lt;&lt;"Row sums:\n";</w:t>
      </w:r>
      <w:r>
        <w:br/>
        <w:t xml:space="preserve">    for(int i=0;i&lt;n;i++){</w:t>
      </w:r>
      <w:r>
        <w:br/>
        <w:t xml:space="preserve">        int sum=0;</w:t>
      </w:r>
      <w:r>
        <w:br/>
        <w:t xml:space="preserve">        for(int j=0;j&lt;m;j++) sum+=A[i][j];</w:t>
      </w:r>
      <w:r>
        <w:br/>
        <w:t xml:space="preserve">        cout&lt;&lt;sum&lt;&lt;"\n";</w:t>
      </w:r>
      <w:r>
        <w:br/>
        <w:t xml:space="preserve">    }</w:t>
      </w:r>
      <w:r>
        <w:br/>
        <w:t xml:space="preserve">    cout&lt;&lt;"Column sums:\n";</w:t>
      </w:r>
      <w:r>
        <w:br/>
        <w:t xml:space="preserve">    for(int j=0;j&lt;m;j++){</w:t>
      </w:r>
      <w:r>
        <w:br/>
        <w:t xml:space="preserve">        int sum=0;</w:t>
      </w:r>
      <w:r>
        <w:br/>
        <w:t xml:space="preserve">        for(int i=0;i&lt;n;i++) sum+=A[i][j];</w:t>
      </w:r>
      <w:r>
        <w:br/>
        <w:t xml:space="preserve">        cout&lt;&lt;sum&lt;&lt;"\n";</w:t>
      </w:r>
      <w:r>
        <w:br/>
        <w:t xml:space="preserve">    }</w:t>
      </w:r>
      <w:r>
        <w:br/>
        <w:t xml:space="preserve">    return 0;</w:t>
      </w:r>
      <w:r>
        <w:br/>
        <w:t>}</w:t>
      </w:r>
    </w:p>
    <w:sectPr w:rsidR="004353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351706">
    <w:abstractNumId w:val="8"/>
  </w:num>
  <w:num w:numId="2" w16cid:durableId="1559827345">
    <w:abstractNumId w:val="6"/>
  </w:num>
  <w:num w:numId="3" w16cid:durableId="2080249572">
    <w:abstractNumId w:val="5"/>
  </w:num>
  <w:num w:numId="4" w16cid:durableId="819929297">
    <w:abstractNumId w:val="4"/>
  </w:num>
  <w:num w:numId="5" w16cid:durableId="1967740149">
    <w:abstractNumId w:val="7"/>
  </w:num>
  <w:num w:numId="6" w16cid:durableId="1170293478">
    <w:abstractNumId w:val="3"/>
  </w:num>
  <w:num w:numId="7" w16cid:durableId="1100679426">
    <w:abstractNumId w:val="2"/>
  </w:num>
  <w:num w:numId="8" w16cid:durableId="1682780198">
    <w:abstractNumId w:val="1"/>
  </w:num>
  <w:num w:numId="9" w16cid:durableId="172695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094"/>
    <w:rsid w:val="0015074B"/>
    <w:rsid w:val="0029639D"/>
    <w:rsid w:val="00326F90"/>
    <w:rsid w:val="003925E4"/>
    <w:rsid w:val="003A6CAB"/>
    <w:rsid w:val="004353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FA045"/>
  <w14:defaultImageDpi w14:val="300"/>
  <w15:docId w15:val="{FB8EBD0C-49D8-4980-A8CE-E0EA3FF3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Dishita Bansal</cp:lastModifiedBy>
  <cp:revision>3</cp:revision>
  <dcterms:created xsi:type="dcterms:W3CDTF">2025-08-25T07:13:00Z</dcterms:created>
  <dcterms:modified xsi:type="dcterms:W3CDTF">2025-08-25T07:13:00Z</dcterms:modified>
  <cp:category/>
</cp:coreProperties>
</file>