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8C345" w14:textId="1F60A217" w:rsidR="008D611F" w:rsidRDefault="00285CFC" w:rsidP="00285CFC">
      <w:pPr>
        <w:pStyle w:val="Heading1"/>
        <w:jc w:val="center"/>
      </w:pPr>
      <w:r>
        <w:t>DS ASSIGNMENT-8</w:t>
      </w:r>
      <w:r>
        <w:br/>
      </w:r>
    </w:p>
    <w:p w14:paraId="7DD811CB" w14:textId="77777777" w:rsidR="008D611F" w:rsidRDefault="00285CFC">
      <w:pPr>
        <w:pStyle w:val="Heading2"/>
      </w:pPr>
      <w:r>
        <w:t>1</w:t>
      </w:r>
      <w:r>
        <w:t xml:space="preserve">. Binary tree traversals: Pre-order, In-order, </w:t>
      </w:r>
      <w:proofErr w:type="gramStart"/>
      <w:r>
        <w:t>Post-order</w:t>
      </w:r>
      <w:proofErr w:type="gramEnd"/>
      <w:r>
        <w:t xml:space="preserve"> (recursive)</w:t>
      </w:r>
    </w:p>
    <w:p w14:paraId="652F8FF4" w14:textId="77777777" w:rsidR="008D611F" w:rsidRDefault="00285CFC">
      <w:r>
        <w:t>S</w:t>
      </w:r>
      <w:r>
        <w:t>imple recursive implementations and a small helper to build a binary tree from a level order array (use -1 for null).</w:t>
      </w:r>
    </w:p>
    <w:p w14:paraId="6CB2838A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struct Node {</w:t>
      </w:r>
      <w:r>
        <w:rPr>
          <w:rFonts w:ascii="Courier New" w:hAnsi="Courier New"/>
          <w:sz w:val="18"/>
        </w:rPr>
        <w:br/>
        <w:t xml:space="preserve">    int data;</w:t>
      </w:r>
      <w:r>
        <w:rPr>
          <w:rFonts w:ascii="Courier New" w:hAnsi="Courier New"/>
          <w:sz w:val="18"/>
        </w:rPr>
        <w:br/>
        <w:t xml:space="preserve">    Node *left, *right;</w:t>
      </w:r>
      <w:r>
        <w:rPr>
          <w:rFonts w:ascii="Courier New" w:hAnsi="Courier New"/>
          <w:sz w:val="18"/>
        </w:rPr>
        <w:br/>
        <w:t xml:space="preserve">    Node(int v): data(v), left(NULL), right(NULL) {}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Simple insert for a binary tree (not BST) by level order using an array of nodes:</w:t>
      </w:r>
      <w:r>
        <w:rPr>
          <w:rFonts w:ascii="Courier New" w:hAnsi="Courier New"/>
          <w:sz w:val="18"/>
        </w:rPr>
        <w:br/>
        <w:t>Node* buildFromLevel(int arr[], int n) {</w:t>
      </w:r>
      <w:r>
        <w:rPr>
          <w:rFonts w:ascii="Courier New" w:hAnsi="Courier New"/>
          <w:sz w:val="18"/>
        </w:rPr>
        <w:br/>
        <w:t xml:space="preserve">    if (n==0) return NULL;</w:t>
      </w:r>
      <w:r>
        <w:rPr>
          <w:rFonts w:ascii="Courier New" w:hAnsi="Courier New"/>
          <w:sz w:val="18"/>
        </w:rPr>
        <w:br/>
        <w:t xml:space="preserve">    Node** nodes = new Node*[n];</w:t>
      </w:r>
      <w:r>
        <w:rPr>
          <w:rFonts w:ascii="Courier New" w:hAnsi="Courier New"/>
          <w:sz w:val="18"/>
        </w:rPr>
        <w:br/>
        <w:t xml:space="preserve">    for (int i=0;i&lt;n;i++) {</w:t>
      </w:r>
      <w:r>
        <w:rPr>
          <w:rFonts w:ascii="Courier New" w:hAnsi="Courier New"/>
          <w:sz w:val="18"/>
        </w:rPr>
        <w:br/>
        <w:t xml:space="preserve">        if (arr[i]==-1) nodes[i]=NULL;</w:t>
      </w:r>
      <w:r>
        <w:rPr>
          <w:rFonts w:ascii="Courier New" w:hAnsi="Courier New"/>
          <w:sz w:val="18"/>
        </w:rPr>
        <w:br/>
        <w:t xml:space="preserve">        else nodes[i]=new Node(arr[i]);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for (int i=0;i&lt;n;i++){</w:t>
      </w:r>
      <w:r>
        <w:rPr>
          <w:rFonts w:ascii="Courier New" w:hAnsi="Courier New"/>
          <w:sz w:val="18"/>
        </w:rPr>
        <w:br/>
        <w:t xml:space="preserve">        if (!nodes[i]) continue;</w:t>
      </w:r>
      <w:r>
        <w:rPr>
          <w:rFonts w:ascii="Courier New" w:hAnsi="Courier New"/>
          <w:sz w:val="18"/>
        </w:rPr>
        <w:br/>
        <w:t xml:space="preserve">        int l = 2*i+1</w:t>
      </w:r>
      <w:r>
        <w:rPr>
          <w:rFonts w:ascii="Courier New" w:hAnsi="Courier New"/>
          <w:sz w:val="18"/>
        </w:rPr>
        <w:t>, r = 2*i+2;</w:t>
      </w:r>
      <w:r>
        <w:rPr>
          <w:rFonts w:ascii="Courier New" w:hAnsi="Courier New"/>
          <w:sz w:val="18"/>
        </w:rPr>
        <w:br/>
        <w:t xml:space="preserve">        if (l&lt;n) nodes[i]-&gt;left = nodes[l];</w:t>
      </w:r>
      <w:r>
        <w:rPr>
          <w:rFonts w:ascii="Courier New" w:hAnsi="Courier New"/>
          <w:sz w:val="18"/>
        </w:rPr>
        <w:br/>
        <w:t xml:space="preserve">        if (r&lt;n) nodes[i]-&gt;right = nodes[r];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Node* root = nodes[0];</w:t>
      </w:r>
      <w:r>
        <w:rPr>
          <w:rFonts w:ascii="Courier New" w:hAnsi="Courier New"/>
          <w:sz w:val="18"/>
        </w:rPr>
        <w:br/>
        <w:t xml:space="preserve">    delete [] nodes;</w:t>
      </w:r>
      <w:r>
        <w:rPr>
          <w:rFonts w:ascii="Courier New" w:hAnsi="Courier New"/>
          <w:sz w:val="18"/>
        </w:rPr>
        <w:br/>
        <w:t xml:space="preserve">    return root;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preorder(Node* r){ if(!r) return; cout&lt;&lt;r-&gt;data&lt;&lt;' '; preorder(r-&gt;left); preorder(r-&gt;right); }</w:t>
      </w:r>
      <w:r>
        <w:rPr>
          <w:rFonts w:ascii="Courier New" w:hAnsi="Courier New"/>
          <w:sz w:val="18"/>
        </w:rPr>
        <w:br/>
        <w:t>void inorder(Node* r){ if(!r) return; inorder(r-&gt;left); cout&lt;&lt;r-&gt;data&lt;&lt;' '; inorder(r-&gt;right); }</w:t>
      </w:r>
      <w:r>
        <w:rPr>
          <w:rFonts w:ascii="Courier New" w:hAnsi="Courier New"/>
          <w:sz w:val="18"/>
        </w:rPr>
        <w:br/>
        <w:t>void postorder(Node* r){ if(!r) return; postorder(r-&gt;left); postorder(r-&gt;right); cout&lt;&lt;r-&gt;data&lt;&lt;' ';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// Example: level-o</w:t>
      </w:r>
      <w:r>
        <w:rPr>
          <w:rFonts w:ascii="Courier New" w:hAnsi="Courier New"/>
          <w:sz w:val="18"/>
        </w:rPr>
        <w:t>rder array (-1 for NULL)</w:t>
      </w:r>
      <w:r>
        <w:rPr>
          <w:rFonts w:ascii="Courier New" w:hAnsi="Courier New"/>
          <w:sz w:val="18"/>
        </w:rPr>
        <w:br/>
        <w:t xml:space="preserve">    int arr[] = {1,2,3,4,5,6,-1};</w:t>
      </w:r>
      <w:r>
        <w:rPr>
          <w:rFonts w:ascii="Courier New" w:hAnsi="Courier New"/>
          <w:sz w:val="18"/>
        </w:rPr>
        <w:br/>
        <w:t xml:space="preserve">    int n = sizeof(arr)/sizeof(arr[0]);</w:t>
      </w:r>
      <w:r>
        <w:rPr>
          <w:rFonts w:ascii="Courier New" w:hAnsi="Courier New"/>
          <w:sz w:val="18"/>
        </w:rPr>
        <w:br/>
        <w:t xml:space="preserve">    Node* root = buildFromLevel(arr,n);</w:t>
      </w:r>
      <w:r>
        <w:rPr>
          <w:rFonts w:ascii="Courier New" w:hAnsi="Courier New"/>
          <w:sz w:val="18"/>
        </w:rPr>
        <w:br/>
        <w:t xml:space="preserve">    cout&lt;&lt;"Preorder: "; preorder(root); cout&lt;&lt;"\n";</w:t>
      </w:r>
      <w:r>
        <w:rPr>
          <w:rFonts w:ascii="Courier New" w:hAnsi="Courier New"/>
          <w:sz w:val="18"/>
        </w:rPr>
        <w:br/>
        <w:t xml:space="preserve">    cout&lt;&lt;"Inorder: "; inorder(root); cout&lt;&lt;"\n";</w:t>
      </w:r>
      <w:r>
        <w:rPr>
          <w:rFonts w:ascii="Courier New" w:hAnsi="Courier New"/>
          <w:sz w:val="18"/>
        </w:rPr>
        <w:br/>
        <w:t xml:space="preserve">    cout&lt;&lt;"Postorder: "; postorder(root); cout&lt;&lt;"\n";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176D47A9" w14:textId="77777777" w:rsidR="008D611F" w:rsidRDefault="00285CFC">
      <w:pPr>
        <w:pStyle w:val="Heading2"/>
      </w:pPr>
      <w:r>
        <w:t>2. BST functions: search (rec &amp; non-rec), max, min, in-order successor &amp; predecessor</w:t>
      </w:r>
    </w:p>
    <w:p w14:paraId="5662E20E" w14:textId="77777777" w:rsidR="008D611F" w:rsidRDefault="00285CFC">
      <w:r>
        <w:t>Implements parent pointers to make successor/predecessor simple. No std::vector used.</w:t>
      </w:r>
    </w:p>
    <w:p w14:paraId="2A870DC0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  <w:t>struct Node { int key; Node *left,*right,*parent; Node(int k):key(k),left(NULL),right(NULL),parent(NULL){}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Node* insert(Node* root,int key){</w:t>
      </w:r>
      <w:r>
        <w:rPr>
          <w:rFonts w:ascii="Courier New" w:hAnsi="Courier New"/>
          <w:sz w:val="18"/>
        </w:rPr>
        <w:br/>
        <w:t xml:space="preserve">    if(!root) return new Node(key);</w:t>
      </w:r>
      <w:r>
        <w:rPr>
          <w:rFonts w:ascii="Courier New" w:hAnsi="Courier New"/>
          <w:sz w:val="18"/>
        </w:rPr>
        <w:br/>
        <w:t xml:space="preserve">    Node* p = root;</w:t>
      </w:r>
      <w:r>
        <w:rPr>
          <w:rFonts w:ascii="Courier New" w:hAnsi="Courier New"/>
          <w:sz w:val="18"/>
        </w:rPr>
        <w:br/>
        <w:t xml:space="preserve">    while(true){</w:t>
      </w:r>
      <w:r>
        <w:rPr>
          <w:rFonts w:ascii="Courier New" w:hAnsi="Courier New"/>
          <w:sz w:val="18"/>
        </w:rPr>
        <w:br/>
        <w:t xml:space="preserve">        if (key == p-&gt;key) return root; // no duplicates</w:t>
      </w:r>
      <w:r>
        <w:rPr>
          <w:rFonts w:ascii="Courier New" w:hAnsi="Courier New"/>
          <w:sz w:val="18"/>
        </w:rPr>
        <w:br/>
        <w:t xml:space="preserve">        if (key &lt; p-&gt;key){</w:t>
      </w:r>
      <w:r>
        <w:rPr>
          <w:rFonts w:ascii="Courier New" w:hAnsi="Courier New"/>
          <w:sz w:val="18"/>
        </w:rPr>
        <w:br/>
        <w:t xml:space="preserve">            if (!p-&gt;left){ p-&gt;left = new Node(key); p-&gt;left-&gt;parent = p; break; }</w:t>
      </w:r>
      <w:r>
        <w:rPr>
          <w:rFonts w:ascii="Courier New" w:hAnsi="Courier New"/>
          <w:sz w:val="18"/>
        </w:rPr>
        <w:br/>
        <w:t xml:space="preserve">            p=p-&gt;left;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if (!p-&gt;right){ p-&gt;right = new Node(key); p-&gt;right-&gt;pa</w:t>
      </w:r>
      <w:r>
        <w:rPr>
          <w:rFonts w:ascii="Courier New" w:hAnsi="Courier New"/>
          <w:sz w:val="18"/>
        </w:rPr>
        <w:t>rent = p; break; }</w:t>
      </w:r>
      <w:r>
        <w:rPr>
          <w:rFonts w:ascii="Courier New" w:hAnsi="Courier New"/>
          <w:sz w:val="18"/>
        </w:rPr>
        <w:br/>
        <w:t xml:space="preserve">            p=p-&gt;right;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root;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Recursive search</w:t>
      </w:r>
      <w:r>
        <w:rPr>
          <w:rFonts w:ascii="Courier New" w:hAnsi="Courier New"/>
          <w:sz w:val="18"/>
        </w:rPr>
        <w:br/>
        <w:t>Node* searchRec(Node* r,int k){ if(!r) return NULL; if(r-&gt;key==k) return r; if(k&lt;r-&gt;key) return searchRec(r-&gt;left,k); return searchRec(r-&gt;right,k); }</w:t>
      </w:r>
      <w:r>
        <w:rPr>
          <w:rFonts w:ascii="Courier New" w:hAnsi="Courier New"/>
          <w:sz w:val="18"/>
        </w:rPr>
        <w:br/>
        <w:t>// Iterative search</w:t>
      </w:r>
      <w:r>
        <w:rPr>
          <w:rFonts w:ascii="Courier New" w:hAnsi="Courier New"/>
          <w:sz w:val="18"/>
        </w:rPr>
        <w:br/>
        <w:t>Node* searchIter(Node* r,int k){ while(r){ if(r-&gt;key==k) return r; if(k&lt;r-&gt;key) r=r-&gt;left; else r=r-&gt;right; } return NULL;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Node* findMax(Node* r){ if(!r) return NULL; while(r-&gt;right) r=r-&gt;right; return r; }</w:t>
      </w:r>
      <w:r>
        <w:rPr>
          <w:rFonts w:ascii="Courier New" w:hAnsi="Courier New"/>
          <w:sz w:val="18"/>
        </w:rPr>
        <w:br/>
        <w:t>Node* findMin(Node* r){ if(!r) re</w:t>
      </w:r>
      <w:r>
        <w:rPr>
          <w:rFonts w:ascii="Courier New" w:hAnsi="Courier New"/>
          <w:sz w:val="18"/>
        </w:rPr>
        <w:t>turn NULL; while(r-&gt;left) r=r-&gt;left; return r;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Node* inorderSuccessor(Node* node){</w:t>
      </w:r>
      <w:r>
        <w:rPr>
          <w:rFonts w:ascii="Courier New" w:hAnsi="Courier New"/>
          <w:sz w:val="18"/>
        </w:rPr>
        <w:br/>
        <w:t xml:space="preserve">    if(!node) return NULL;</w:t>
      </w:r>
      <w:r>
        <w:rPr>
          <w:rFonts w:ascii="Courier New" w:hAnsi="Courier New"/>
          <w:sz w:val="18"/>
        </w:rPr>
        <w:br/>
        <w:t xml:space="preserve">    if(node-&gt;right) return findMin(node-&gt;right);</w:t>
      </w:r>
      <w:r>
        <w:rPr>
          <w:rFonts w:ascii="Courier New" w:hAnsi="Courier New"/>
          <w:sz w:val="18"/>
        </w:rPr>
        <w:br/>
        <w:t xml:space="preserve">    Node* p = node-&gt;parent;</w:t>
      </w:r>
      <w:r>
        <w:rPr>
          <w:rFonts w:ascii="Courier New" w:hAnsi="Courier New"/>
          <w:sz w:val="18"/>
        </w:rPr>
        <w:br/>
        <w:t xml:space="preserve">    while(p &amp;&amp; node==p-&gt;right){ node=p; p=p-&gt;parent; }</w:t>
      </w:r>
      <w:r>
        <w:rPr>
          <w:rFonts w:ascii="Courier New" w:hAnsi="Courier New"/>
          <w:sz w:val="18"/>
        </w:rPr>
        <w:br/>
        <w:t xml:space="preserve">    return p;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Node* inorderPredecessor(Node* node){</w:t>
      </w:r>
      <w:r>
        <w:rPr>
          <w:rFonts w:ascii="Courier New" w:hAnsi="Courier New"/>
          <w:sz w:val="18"/>
        </w:rPr>
        <w:br/>
        <w:t xml:space="preserve">    if(!node) return NULL;</w:t>
      </w:r>
      <w:r>
        <w:rPr>
          <w:rFonts w:ascii="Courier New" w:hAnsi="Courier New"/>
          <w:sz w:val="18"/>
        </w:rPr>
        <w:br/>
        <w:t xml:space="preserve">    if(node-&gt;left) return findMax(node-&gt;left);</w:t>
      </w:r>
      <w:r>
        <w:rPr>
          <w:rFonts w:ascii="Courier New" w:hAnsi="Courier New"/>
          <w:sz w:val="18"/>
        </w:rPr>
        <w:br/>
        <w:t xml:space="preserve">    Node* p = node-&gt;parent;</w:t>
      </w:r>
      <w:r>
        <w:rPr>
          <w:rFonts w:ascii="Courier New" w:hAnsi="Courier New"/>
          <w:sz w:val="18"/>
        </w:rPr>
        <w:br/>
        <w:t xml:space="preserve">    while(p &amp;&amp; node==p-&gt;left){ node=p; p=p-&gt;parent;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return p;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inorder(Node* r){ if(!r) return; in</w:t>
      </w:r>
      <w:r>
        <w:rPr>
          <w:rFonts w:ascii="Courier New" w:hAnsi="Courier New"/>
          <w:sz w:val="18"/>
        </w:rPr>
        <w:t>order(r-&gt;left); cout&lt;&lt;r-&gt;key&lt;&lt;' '; inorder(r-&gt;right);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int keys[] = {20,10,30,25,100,5,70,50};</w:t>
      </w:r>
      <w:r>
        <w:rPr>
          <w:rFonts w:ascii="Courier New" w:hAnsi="Courier New"/>
          <w:sz w:val="18"/>
        </w:rPr>
        <w:br/>
        <w:t xml:space="preserve">    int n = sizeof(keys)/sizeof(keys[0]);</w:t>
      </w:r>
      <w:r>
        <w:rPr>
          <w:rFonts w:ascii="Courier New" w:hAnsi="Courier New"/>
          <w:sz w:val="18"/>
        </w:rPr>
        <w:br/>
        <w:t xml:space="preserve">    Node* root = NULL;</w:t>
      </w:r>
      <w:r>
        <w:rPr>
          <w:rFonts w:ascii="Courier New" w:hAnsi="Courier New"/>
          <w:sz w:val="18"/>
        </w:rPr>
        <w:br/>
        <w:t xml:space="preserve">    for (int i=0;i&lt;n;i++) root = insert(root, keys[i]);</w:t>
      </w:r>
      <w:r>
        <w:rPr>
          <w:rFonts w:ascii="Courier New" w:hAnsi="Courier New"/>
          <w:sz w:val="18"/>
        </w:rPr>
        <w:br/>
        <w:t xml:space="preserve">    cout&lt;&lt;"Inorder: "; inorder(root); cout&lt;&lt;"\n";</w:t>
      </w:r>
      <w:r>
        <w:rPr>
          <w:rFonts w:ascii="Courier New" w:hAnsi="Courier New"/>
          <w:sz w:val="18"/>
        </w:rPr>
        <w:br/>
        <w:t xml:space="preserve">    Node* s = searchIter(root,25);</w:t>
      </w:r>
      <w:r>
        <w:rPr>
          <w:rFonts w:ascii="Courier New" w:hAnsi="Courier New"/>
          <w:sz w:val="18"/>
        </w:rPr>
        <w:br/>
        <w:t xml:space="preserve">    if(s) cout&lt;&lt;"Found 25\n";</w:t>
      </w:r>
      <w:r>
        <w:rPr>
          <w:rFonts w:ascii="Courier New" w:hAnsi="Courier New"/>
          <w:sz w:val="18"/>
        </w:rPr>
        <w:br/>
        <w:t xml:space="preserve">    Node* mx = findMax(root); cout&lt;&lt;"Max: "&lt;&lt;(mx?mx-&gt;key:-1)&lt;&lt;"\n";</w:t>
      </w:r>
      <w:r>
        <w:rPr>
          <w:rFonts w:ascii="Courier New" w:hAnsi="Courier New"/>
          <w:sz w:val="18"/>
        </w:rPr>
        <w:br/>
        <w:t xml:space="preserve">    Node* mn = findMin(root); cout&lt;&lt;"Min: "&lt;&lt;(mn?mn-&gt;key:-1)&lt;&lt;"\n";</w:t>
      </w:r>
      <w:r>
        <w:rPr>
          <w:rFonts w:ascii="Courier New" w:hAnsi="Courier New"/>
          <w:sz w:val="18"/>
        </w:rPr>
        <w:br/>
        <w:t xml:space="preserve">    Node* succ = inorderSuc</w:t>
      </w:r>
      <w:r>
        <w:rPr>
          <w:rFonts w:ascii="Courier New" w:hAnsi="Courier New"/>
          <w:sz w:val="18"/>
        </w:rPr>
        <w:t>cessor(s);</w:t>
      </w:r>
      <w:r>
        <w:rPr>
          <w:rFonts w:ascii="Courier New" w:hAnsi="Courier New"/>
          <w:sz w:val="18"/>
        </w:rPr>
        <w:br/>
        <w:t xml:space="preserve">    if(succ) cout&lt;&lt;"Successor of 25 is "&lt;&lt;succ-&gt;key&lt;&lt;"\n";</w:t>
      </w:r>
      <w:r>
        <w:rPr>
          <w:rFonts w:ascii="Courier New" w:hAnsi="Courier New"/>
          <w:sz w:val="18"/>
        </w:rPr>
        <w:br/>
        <w:t xml:space="preserve">    Node* pred = inorderPredecessor(s);</w:t>
      </w:r>
      <w:r>
        <w:rPr>
          <w:rFonts w:ascii="Courier New" w:hAnsi="Courier New"/>
          <w:sz w:val="18"/>
        </w:rPr>
        <w:br/>
        <w:t xml:space="preserve">    if(pred) cout&lt;&lt;"Predecessor of 25 is "&lt;&lt;pred-&gt;key&lt;&lt;"\n";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1A275059" w14:textId="77777777" w:rsidR="008D611F" w:rsidRDefault="00285CFC">
      <w:pPr>
        <w:pStyle w:val="Heading2"/>
      </w:pPr>
      <w:r>
        <w:t>3. BST program: insert(no duplicates), delete, max depth, min depth</w:t>
      </w:r>
    </w:p>
    <w:p w14:paraId="714238C0" w14:textId="77777777" w:rsidR="008D611F" w:rsidRDefault="00285CFC">
      <w:r>
        <w:t>Recursive insert and delete. minDepth handles skewed children correctly.</w:t>
      </w:r>
    </w:p>
    <w:p w14:paraId="14881676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  <w:t>struct Node{ int key; Node *left,*right; Node(int k):key(k),left(NULL),right(NULL){}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Node* insert(Node* r,int k){</w:t>
      </w:r>
      <w:r>
        <w:rPr>
          <w:rFonts w:ascii="Courier New" w:hAnsi="Courier New"/>
          <w:sz w:val="18"/>
        </w:rPr>
        <w:br/>
        <w:t xml:space="preserve">    if(!r) return new Node(k);</w:t>
      </w:r>
      <w:r>
        <w:rPr>
          <w:rFonts w:ascii="Courier New" w:hAnsi="Courier New"/>
          <w:sz w:val="18"/>
        </w:rPr>
        <w:br/>
        <w:t xml:space="preserve">    if(k&lt;r-&gt;key) r-&gt;left = insert(r-&gt;left,k);</w:t>
      </w:r>
      <w:r>
        <w:rPr>
          <w:rFonts w:ascii="Courier New" w:hAnsi="Courier New"/>
          <w:sz w:val="18"/>
        </w:rPr>
        <w:br/>
        <w:t xml:space="preserve">    else if(k&gt;r-&gt;key) r-&gt;right = insert(r-&gt;right,k);</w:t>
      </w:r>
      <w:r>
        <w:rPr>
          <w:rFonts w:ascii="Courier New" w:hAnsi="Courier New"/>
          <w:sz w:val="18"/>
        </w:rPr>
        <w:br/>
        <w:t xml:space="preserve">    // duplicate ignored</w:t>
      </w:r>
      <w:r>
        <w:rPr>
          <w:rFonts w:ascii="Courier New" w:hAnsi="Courier New"/>
          <w:sz w:val="18"/>
        </w:rPr>
        <w:br/>
        <w:t xml:space="preserve">    return 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Node* findMin(Node* r){ while(r &amp;&amp; r-&gt;left) r=r-&gt;left; return r; }</w:t>
      </w:r>
      <w:r>
        <w:rPr>
          <w:rFonts w:ascii="Courier New" w:hAnsi="Courier New"/>
          <w:sz w:val="18"/>
        </w:rPr>
        <w:br/>
        <w:t>Node* removeNode(Node* r,int k){</w:t>
      </w:r>
      <w:r>
        <w:rPr>
          <w:rFonts w:ascii="Courier New" w:hAnsi="Courier New"/>
          <w:sz w:val="18"/>
        </w:rPr>
        <w:br/>
        <w:t xml:space="preserve">    if(!r) return NULL;</w:t>
      </w:r>
      <w:r>
        <w:rPr>
          <w:rFonts w:ascii="Courier New" w:hAnsi="Courier New"/>
          <w:sz w:val="18"/>
        </w:rPr>
        <w:br/>
        <w:t xml:space="preserve">    if(k&lt;r-&gt;key) r-&gt;left = removeNode(r-&gt;left,k);</w:t>
      </w:r>
      <w:r>
        <w:rPr>
          <w:rFonts w:ascii="Courier New" w:hAnsi="Courier New"/>
          <w:sz w:val="18"/>
        </w:rPr>
        <w:br/>
        <w:t xml:space="preserve">    else if(k&gt;r-&gt;key) r-&gt;ri</w:t>
      </w:r>
      <w:r>
        <w:rPr>
          <w:rFonts w:ascii="Courier New" w:hAnsi="Courier New"/>
          <w:sz w:val="18"/>
        </w:rPr>
        <w:t>ght = removeNode(r-&gt;right,k);</w:t>
      </w:r>
      <w:r>
        <w:rPr>
          <w:rFonts w:ascii="Courier New" w:hAnsi="Courier New"/>
          <w:sz w:val="18"/>
        </w:rPr>
        <w:br/>
        <w:t xml:space="preserve">    else {</w:t>
      </w:r>
      <w:r>
        <w:rPr>
          <w:rFonts w:ascii="Courier New" w:hAnsi="Courier New"/>
          <w:sz w:val="18"/>
        </w:rPr>
        <w:br/>
        <w:t xml:space="preserve">        if(!r-&gt;left){ Node* t = r-&gt;right; delete r; return t; }</w:t>
      </w:r>
      <w:r>
        <w:rPr>
          <w:rFonts w:ascii="Courier New" w:hAnsi="Courier New"/>
          <w:sz w:val="18"/>
        </w:rPr>
        <w:br/>
        <w:t xml:space="preserve">        else if(!r-&gt;right){ Node* t = r-&gt;left; delete r; return t; }</w:t>
      </w:r>
      <w:r>
        <w:rPr>
          <w:rFonts w:ascii="Courier New" w:hAnsi="Courier New"/>
          <w:sz w:val="18"/>
        </w:rPr>
        <w:br/>
        <w:t xml:space="preserve">        else {</w:t>
      </w:r>
      <w:r>
        <w:rPr>
          <w:rFonts w:ascii="Courier New" w:hAnsi="Courier New"/>
          <w:sz w:val="18"/>
        </w:rPr>
        <w:br/>
        <w:t xml:space="preserve">            Node* succ = findMin(r-&gt;right);</w:t>
      </w:r>
      <w:r>
        <w:rPr>
          <w:rFonts w:ascii="Courier New" w:hAnsi="Courier New"/>
          <w:sz w:val="18"/>
        </w:rPr>
        <w:br/>
        <w:t xml:space="preserve">            r-&gt;key = succ-&gt;key;</w:t>
      </w:r>
      <w:r>
        <w:rPr>
          <w:rFonts w:ascii="Courier New" w:hAnsi="Courier New"/>
          <w:sz w:val="18"/>
        </w:rPr>
        <w:br/>
        <w:t xml:space="preserve">            r-&gt;right = removeNode(r-&gt;right, succ-&gt;key);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int maxDepth(Node* r){ if(!r) return 0; int l=maxDepth(r-&gt;left), rr=maxDepth(r-&gt;right); return 1+ (l&gt;rr?l:rr); }</w:t>
      </w:r>
      <w:r>
        <w:rPr>
          <w:rFonts w:ascii="Courier New" w:hAnsi="Courier New"/>
          <w:sz w:val="18"/>
        </w:rPr>
        <w:br/>
        <w:t>int minDepth(Node* r){ if(!r) return (r==NULL)</w:t>
      </w:r>
      <w:r>
        <w:rPr>
          <w:rFonts w:ascii="Courier New" w:hAnsi="Courier New"/>
          <w:sz w:val="18"/>
        </w:rPr>
        <w:t>?0:1 + ( (r-&gt;left==NULL)? minDepth(r-&gt;right) : (r-&gt;right==NULL)? minDepth(r-&gt;left) : min(minDepth(r-&gt;left), minDepth(r-&gt;right)) 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inorder(Node* r){ if(!r) return; inorder(r-&gt;left); cout&lt;&lt;r-&gt;key&lt;&lt;' '; inorder(r-&gt;right);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int keys[] = {20,10,30,25,100,5,70,50};</w:t>
      </w:r>
      <w:r>
        <w:rPr>
          <w:rFonts w:ascii="Courier New" w:hAnsi="Courier New"/>
          <w:sz w:val="18"/>
        </w:rPr>
        <w:br/>
        <w:t xml:space="preserve">    Node* root = NULL;</w:t>
      </w:r>
      <w:r>
        <w:rPr>
          <w:rFonts w:ascii="Courier New" w:hAnsi="Courier New"/>
          <w:sz w:val="18"/>
        </w:rPr>
        <w:br/>
        <w:t xml:space="preserve">    for(int i=0;i&lt;8;i++) root = insert(root, keys[i]);</w:t>
      </w:r>
      <w:r>
        <w:rPr>
          <w:rFonts w:ascii="Courier New" w:hAnsi="Courier New"/>
          <w:sz w:val="18"/>
        </w:rPr>
        <w:br/>
        <w:t xml:space="preserve">    cout&lt;&lt;"Inorder before: "; inorder(root); cout&lt;&lt;"\n";</w:t>
      </w:r>
      <w:r>
        <w:rPr>
          <w:rFonts w:ascii="Courier New" w:hAnsi="Courier New"/>
          <w:sz w:val="18"/>
        </w:rPr>
        <w:br/>
        <w:t xml:space="preserve">    root = removeNode(root, 30);</w:t>
      </w:r>
      <w:r>
        <w:rPr>
          <w:rFonts w:ascii="Courier New" w:hAnsi="Courier New"/>
          <w:sz w:val="18"/>
        </w:rPr>
        <w:br/>
        <w:t xml:space="preserve">    cout&lt;&lt;"Inorder after deleting 30: "; inorder(root); c</w:t>
      </w:r>
      <w:r>
        <w:rPr>
          <w:rFonts w:ascii="Courier New" w:hAnsi="Courier New"/>
          <w:sz w:val="18"/>
        </w:rPr>
        <w:t>out&lt;&lt;"\n";</w:t>
      </w:r>
      <w:r>
        <w:rPr>
          <w:rFonts w:ascii="Courier New" w:hAnsi="Courier New"/>
          <w:sz w:val="18"/>
        </w:rPr>
        <w:br/>
        <w:t xml:space="preserve">    cout&lt;&lt;"Max depth: "&lt;&lt;maxDepth(root)&lt;&lt;"\n";</w:t>
      </w:r>
      <w:r>
        <w:rPr>
          <w:rFonts w:ascii="Courier New" w:hAnsi="Courier New"/>
          <w:sz w:val="18"/>
        </w:rPr>
        <w:br/>
        <w:t xml:space="preserve">    cout&lt;&lt;"Min depth: "&lt;&lt;minDepth(root)&lt;&lt;"\n";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43D27852" w14:textId="77777777" w:rsidR="008D611F" w:rsidRDefault="00285CFC">
      <w:pPr>
        <w:pStyle w:val="Heading2"/>
      </w:pPr>
      <w:r>
        <w:t>4. Determine whether a binary tree is a BST</w:t>
      </w:r>
    </w:p>
    <w:p w14:paraId="7C5EB841" w14:textId="77777777" w:rsidR="008D611F" w:rsidRDefault="00285CFC">
      <w:r>
        <w:t>Uses range checking recursively (min/max).</w:t>
      </w:r>
    </w:p>
    <w:p w14:paraId="58CF86FB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  <w:t>struct Node{ int key; Node *left,*right; Node(int k):key(k),left(NULL),right(NULL){}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bool isBSTUtil(Node* r, int minVal, int maxVal){</w:t>
      </w:r>
      <w:r>
        <w:rPr>
          <w:rFonts w:ascii="Courier New" w:hAnsi="Courier New"/>
          <w:sz w:val="18"/>
        </w:rPr>
        <w:br/>
        <w:t xml:space="preserve">    if(!r) return true;</w:t>
      </w:r>
      <w:r>
        <w:rPr>
          <w:rFonts w:ascii="Courier New" w:hAnsi="Courier New"/>
          <w:sz w:val="18"/>
        </w:rPr>
        <w:br/>
        <w:t xml:space="preserve">    if(r-&gt;key &lt; minVal || r-&gt;key &gt; maxVal) return false;</w:t>
      </w:r>
      <w:r>
        <w:rPr>
          <w:rFonts w:ascii="Courier New" w:hAnsi="Courier New"/>
          <w:sz w:val="18"/>
        </w:rPr>
        <w:br/>
        <w:t xml:space="preserve">    return isBSTUtil(r-&gt;left, minVal, r-&gt;key-1) &amp;&amp; isBSTUtil(r-&gt;right, r-&gt;key+1, maxVal);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bool isBST(Node* r){ return isBSTUtil(r, INT_MIN, INT_MAX);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Node* root = new Node(10);</w:t>
      </w:r>
      <w:r>
        <w:rPr>
          <w:rFonts w:ascii="Courier New" w:hAnsi="Courier New"/>
          <w:sz w:val="18"/>
        </w:rPr>
        <w:br/>
        <w:t xml:space="preserve">    root-&gt;left = new Node(5); root-&gt;right = new Node(20);</w:t>
      </w:r>
      <w:r>
        <w:rPr>
          <w:rFonts w:ascii="Courier New" w:hAnsi="Courier New"/>
          <w:sz w:val="18"/>
        </w:rPr>
        <w:br/>
        <w:t xml:space="preserve">    cout&lt;&lt;(isBS</w:t>
      </w:r>
      <w:r>
        <w:rPr>
          <w:rFonts w:ascii="Courier New" w:hAnsi="Courier New"/>
          <w:sz w:val="18"/>
        </w:rPr>
        <w:t>T(root) ? "Is BST\n" : "Not BST\n");</w:t>
      </w:r>
      <w:r>
        <w:rPr>
          <w:rFonts w:ascii="Courier New" w:hAnsi="Courier New"/>
          <w:sz w:val="18"/>
        </w:rPr>
        <w:br/>
        <w:t xml:space="preserve">    root-&gt;right-&gt;left = new Node(15);</w:t>
      </w:r>
      <w:r>
        <w:rPr>
          <w:rFonts w:ascii="Courier New" w:hAnsi="Courier New"/>
          <w:sz w:val="18"/>
        </w:rPr>
        <w:br/>
        <w:t xml:space="preserve">    cout&lt;&lt;(isBST(root) ? "Is BST\n" : "Not BST\n");</w:t>
      </w:r>
      <w:r>
        <w:rPr>
          <w:rFonts w:ascii="Courier New" w:hAnsi="Courier New"/>
          <w:sz w:val="18"/>
        </w:rPr>
        <w:br/>
        <w:t xml:space="preserve">    // Tamper to break BST</w:t>
      </w:r>
      <w:r>
        <w:rPr>
          <w:rFonts w:ascii="Courier New" w:hAnsi="Courier New"/>
          <w:sz w:val="18"/>
        </w:rPr>
        <w:br/>
        <w:t xml:space="preserve">    root-&gt;left-&gt;right = new Node(12);</w:t>
      </w:r>
      <w:r>
        <w:rPr>
          <w:rFonts w:ascii="Courier New" w:hAnsi="Courier New"/>
          <w:sz w:val="18"/>
        </w:rPr>
        <w:br/>
        <w:t xml:space="preserve">    cout&lt;&lt;(isBST(root) ? "Is BST\n" : "Not BST\n");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2C7A1E48" w14:textId="77777777" w:rsidR="008D611F" w:rsidRDefault="00285CFC">
      <w:pPr>
        <w:pStyle w:val="Heading2"/>
      </w:pPr>
      <w:r>
        <w:t>5. Heapsort (increasing / decreasing)</w:t>
      </w:r>
    </w:p>
    <w:p w14:paraId="63E8747D" w14:textId="77777777" w:rsidR="008D611F" w:rsidRDefault="00285CFC">
      <w:r>
        <w:t>Heapsort using array-based heap. For decreasing, simple approach: sort increasing then reverse.</w:t>
      </w:r>
    </w:p>
    <w:p w14:paraId="67C9D26C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void heapify(int arr[], int n, int i){</w:t>
      </w:r>
      <w:r>
        <w:rPr>
          <w:rFonts w:ascii="Courier New" w:hAnsi="Courier New"/>
          <w:sz w:val="18"/>
        </w:rPr>
        <w:br/>
        <w:t xml:space="preserve">    int largest = i;</w:t>
      </w:r>
      <w:r>
        <w:rPr>
          <w:rFonts w:ascii="Courier New" w:hAnsi="Courier New"/>
          <w:sz w:val="18"/>
        </w:rPr>
        <w:br/>
        <w:t xml:space="preserve">    int l = 2*i+1, r = 2*i+2;</w:t>
      </w:r>
      <w:r>
        <w:rPr>
          <w:rFonts w:ascii="Courier New" w:hAnsi="Courier New"/>
          <w:sz w:val="18"/>
        </w:rPr>
        <w:br/>
        <w:t xml:space="preserve">    if(l&lt;n &amp;&amp; arr[l]&gt;arr[largest]) largest=l;</w:t>
      </w:r>
      <w:r>
        <w:rPr>
          <w:rFonts w:ascii="Courier New" w:hAnsi="Courier New"/>
          <w:sz w:val="18"/>
        </w:rPr>
        <w:br/>
        <w:t xml:space="preserve">    if(r&lt;n &amp;&amp; arr[r]&gt;arr[largest]) largest=r;</w:t>
      </w:r>
      <w:r>
        <w:rPr>
          <w:rFonts w:ascii="Courier New" w:hAnsi="Courier New"/>
          <w:sz w:val="18"/>
        </w:rPr>
        <w:br/>
        <w:t xml:space="preserve">    if(largest!=i){ swap(arr[i], arr[largest]); heapify(arr,n,largest);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void heapSortInc(int arr[], int n){ // increasing order</w:t>
      </w:r>
      <w:r>
        <w:rPr>
          <w:rFonts w:ascii="Courier New" w:hAnsi="Courier New"/>
          <w:sz w:val="18"/>
        </w:rPr>
        <w:br/>
        <w:t xml:space="preserve">    for(int i = n/2-1;i&gt;=0;i--) heapify(arr,n,i);</w:t>
      </w:r>
      <w:r>
        <w:rPr>
          <w:rFonts w:ascii="Courier New" w:hAnsi="Courier New"/>
          <w:sz w:val="18"/>
        </w:rPr>
        <w:br/>
        <w:t xml:space="preserve">    for(int i=n-1;i&gt;0;i--){ swap(arr[0], arr[i]); heapify(arr,i,0);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void heapSortDec(int arr[], int n){ // decreasing ord</w:t>
      </w:r>
      <w:r>
        <w:rPr>
          <w:rFonts w:ascii="Courier New" w:hAnsi="Courier New"/>
          <w:sz w:val="18"/>
        </w:rPr>
        <w:t>er: use min-heap trick by inverting comparisons</w:t>
      </w:r>
      <w:r>
        <w:rPr>
          <w:rFonts w:ascii="Courier New" w:hAnsi="Courier New"/>
          <w:sz w:val="18"/>
        </w:rPr>
        <w:br/>
        <w:t xml:space="preserve">    // build min-heap</w:t>
      </w:r>
      <w:r>
        <w:rPr>
          <w:rFonts w:ascii="Courier New" w:hAnsi="Courier New"/>
          <w:sz w:val="18"/>
        </w:rPr>
        <w:br/>
        <w:t xml:space="preserve">    for(int i = n/2-1;i&gt;=0;i--){</w:t>
      </w:r>
      <w:r>
        <w:rPr>
          <w:rFonts w:ascii="Courier New" w:hAnsi="Courier New"/>
          <w:sz w:val="18"/>
        </w:rPr>
        <w:br/>
        <w:t xml:space="preserve">        int smallest = i;</w:t>
      </w:r>
      <w:r>
        <w:rPr>
          <w:rFonts w:ascii="Courier New" w:hAnsi="Courier New"/>
          <w:sz w:val="18"/>
        </w:rPr>
        <w:br/>
        <w:t xml:space="preserve">        // We'll implement a separate heapify for min-heap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// simpler: run heapSortInc then reverse array</w:t>
      </w:r>
      <w:r>
        <w:rPr>
          <w:rFonts w:ascii="Courier New" w:hAnsi="Courier New"/>
          <w:sz w:val="18"/>
        </w:rPr>
        <w:br/>
        <w:t xml:space="preserve">    heapSortInc(arr,n);</w:t>
      </w:r>
      <w:r>
        <w:rPr>
          <w:rFonts w:ascii="Courier New" w:hAnsi="Courier New"/>
          <w:sz w:val="18"/>
        </w:rPr>
        <w:br/>
        <w:t xml:space="preserve">    for(int i=0;i&lt;n/2;i++) swap(arr[i], arr[n-1-i]);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int arr[] = {4,10,3,5,1,12};</w:t>
      </w:r>
      <w:r>
        <w:rPr>
          <w:rFonts w:ascii="Courier New" w:hAnsi="Courier New"/>
          <w:sz w:val="18"/>
        </w:rPr>
        <w:br/>
        <w:t xml:space="preserve">    int n = sizeof(arr)/sizeof(arr[0]);</w:t>
      </w:r>
      <w:r>
        <w:rPr>
          <w:rFonts w:ascii="Courier New" w:hAnsi="Courier New"/>
          <w:sz w:val="18"/>
        </w:rPr>
        <w:br/>
        <w:t xml:space="preserve">    heapSortInc(arr,n);</w:t>
      </w:r>
      <w:r>
        <w:rPr>
          <w:rFonts w:ascii="Courier New" w:hAnsi="Courier New"/>
          <w:sz w:val="18"/>
        </w:rPr>
        <w:br/>
        <w:t xml:space="preserve">    cout&lt;&lt;"Increasing: ";</w:t>
      </w:r>
      <w:r>
        <w:rPr>
          <w:rFonts w:ascii="Courier New" w:hAnsi="Courier New"/>
          <w:sz w:val="18"/>
        </w:rPr>
        <w:br/>
        <w:t xml:space="preserve">    for(int i=0;i&lt;n;i++) cout&lt;&lt;arr[i]&lt;&lt;" ";</w:t>
      </w:r>
      <w:r>
        <w:rPr>
          <w:rFonts w:ascii="Courier New" w:hAnsi="Courier New"/>
          <w:sz w:val="18"/>
        </w:rPr>
        <w:br/>
        <w:t xml:space="preserve">    cout</w:t>
      </w:r>
      <w:r>
        <w:rPr>
          <w:rFonts w:ascii="Courier New" w:hAnsi="Courier New"/>
          <w:sz w:val="18"/>
        </w:rPr>
        <w:t>&lt;&lt;"\n";</w:t>
      </w:r>
      <w:r>
        <w:rPr>
          <w:rFonts w:ascii="Courier New" w:hAnsi="Courier New"/>
          <w:sz w:val="18"/>
        </w:rPr>
        <w:br/>
        <w:t xml:space="preserve">    int arr2[] = {4,10,3,5,1,12};</w:t>
      </w:r>
      <w:r>
        <w:rPr>
          <w:rFonts w:ascii="Courier New" w:hAnsi="Courier New"/>
          <w:sz w:val="18"/>
        </w:rPr>
        <w:br/>
        <w:t xml:space="preserve">    heapSortDec(arr2,n);</w:t>
      </w:r>
      <w:r>
        <w:rPr>
          <w:rFonts w:ascii="Courier New" w:hAnsi="Courier New"/>
          <w:sz w:val="18"/>
        </w:rPr>
        <w:br/>
        <w:t xml:space="preserve">    cout&lt;&lt;"Decreasing: ";</w:t>
      </w:r>
      <w:r>
        <w:rPr>
          <w:rFonts w:ascii="Courier New" w:hAnsi="Courier New"/>
          <w:sz w:val="18"/>
        </w:rPr>
        <w:br/>
        <w:t xml:space="preserve">    for(int i=0;i&lt;n;i++) cout&lt;&lt;arr2[i]&lt;&lt;" ";</w:t>
      </w:r>
      <w:r>
        <w:rPr>
          <w:rFonts w:ascii="Courier New" w:hAnsi="Courier New"/>
          <w:sz w:val="18"/>
        </w:rPr>
        <w:br/>
        <w:t xml:space="preserve">    cout&lt;&lt;"\n";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449A7278" w14:textId="77777777" w:rsidR="008D611F" w:rsidRDefault="00285CFC">
      <w:pPr>
        <w:pStyle w:val="Heading2"/>
      </w:pPr>
      <w:r>
        <w:t>6. Priority queue implemented with heap (array-based)</w:t>
      </w:r>
    </w:p>
    <w:p w14:paraId="74263B62" w14:textId="77777777" w:rsidR="008D611F" w:rsidRDefault="00285CFC">
      <w:r>
        <w:t>Simple max-priority queue with push, top, pop using raw array.</w:t>
      </w:r>
    </w:p>
    <w:p w14:paraId="79C11DFA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  <w:t>struct PQueue {</w:t>
      </w:r>
      <w:r>
        <w:rPr>
          <w:rFonts w:ascii="Courier New" w:hAnsi="Courier New"/>
          <w:sz w:val="18"/>
        </w:rPr>
        <w:br/>
        <w:t xml:space="preserve">    int *a; int cap; int size;</w:t>
      </w:r>
      <w:r>
        <w:rPr>
          <w:rFonts w:ascii="Courier New" w:hAnsi="Courier New"/>
          <w:sz w:val="18"/>
        </w:rPr>
        <w:br/>
        <w:t xml:space="preserve">    PQueue(int c):cap(c), size(0){ a = new int[c]; }</w:t>
      </w:r>
      <w:r>
        <w:rPr>
          <w:rFonts w:ascii="Courier New" w:hAnsi="Courier New"/>
          <w:sz w:val="18"/>
        </w:rPr>
        <w:br/>
        <w:t xml:space="preserve">    ~PQueue(){ delete [] a; }</w:t>
      </w:r>
      <w:r>
        <w:rPr>
          <w:rFonts w:ascii="Courier New" w:hAnsi="Courier New"/>
          <w:sz w:val="18"/>
        </w:rPr>
        <w:br/>
        <w:t xml:space="preserve">    void push(int val){</w:t>
      </w:r>
      <w:r>
        <w:rPr>
          <w:rFonts w:ascii="Courier New" w:hAnsi="Courier New"/>
          <w:sz w:val="18"/>
        </w:rPr>
        <w:br/>
        <w:t xml:space="preserve">        if(size==cap) return;</w:t>
      </w:r>
      <w:r>
        <w:rPr>
          <w:rFonts w:ascii="Courier New" w:hAnsi="Courier New"/>
          <w:sz w:val="18"/>
        </w:rPr>
        <w:br/>
        <w:t xml:space="preserve">        int i = size++;</w:t>
      </w:r>
      <w:r>
        <w:rPr>
          <w:rFonts w:ascii="Courier New" w:hAnsi="Courier New"/>
          <w:sz w:val="18"/>
        </w:rPr>
        <w:br/>
        <w:t xml:space="preserve">        a[i]=val;</w:t>
      </w:r>
      <w:r>
        <w:rPr>
          <w:rFonts w:ascii="Courier New" w:hAnsi="Courier New"/>
          <w:sz w:val="18"/>
        </w:rPr>
        <w:br/>
        <w:t xml:space="preserve">        while(i&gt;0){</w:t>
      </w:r>
      <w:r>
        <w:rPr>
          <w:rFonts w:ascii="Courier New" w:hAnsi="Courier New"/>
          <w:sz w:val="18"/>
        </w:rPr>
        <w:br/>
        <w:t xml:space="preserve">            int p=(i-1)/2;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if(a[p]&gt;=a[i]) break;</w:t>
      </w:r>
      <w:r>
        <w:rPr>
          <w:rFonts w:ascii="Courier New" w:hAnsi="Courier New"/>
          <w:sz w:val="18"/>
        </w:rPr>
        <w:br/>
        <w:t xml:space="preserve">            swap(a[p],a[i]); i=p;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int top(){ if(size==0) throw; return a[0]; }</w:t>
      </w:r>
      <w:r>
        <w:rPr>
          <w:rFonts w:ascii="Courier New" w:hAnsi="Courier New"/>
          <w:sz w:val="18"/>
        </w:rPr>
        <w:br/>
        <w:t xml:space="preserve">    void pop(){</w:t>
      </w:r>
      <w:r>
        <w:rPr>
          <w:rFonts w:ascii="Courier New" w:hAnsi="Courier New"/>
          <w:sz w:val="18"/>
        </w:rPr>
        <w:br/>
        <w:t xml:space="preserve">        if(size==0) return;</w:t>
      </w:r>
      <w:r>
        <w:rPr>
          <w:rFonts w:ascii="Courier New" w:hAnsi="Courier New"/>
          <w:sz w:val="18"/>
        </w:rPr>
        <w:br/>
        <w:t xml:space="preserve">        a[0]=a[--size];</w:t>
      </w:r>
      <w:r>
        <w:rPr>
          <w:rFonts w:ascii="Courier New" w:hAnsi="Courier New"/>
          <w:sz w:val="18"/>
        </w:rPr>
        <w:br/>
        <w:t xml:space="preserve">        int i=0;</w:t>
      </w:r>
      <w:r>
        <w:rPr>
          <w:rFonts w:ascii="Courier New" w:hAnsi="Courier New"/>
          <w:sz w:val="18"/>
        </w:rPr>
        <w:br/>
        <w:t xml:space="preserve">        while(true){</w:t>
      </w:r>
      <w:r>
        <w:rPr>
          <w:rFonts w:ascii="Courier New" w:hAnsi="Courier New"/>
          <w:sz w:val="18"/>
        </w:rPr>
        <w:br/>
        <w:t xml:space="preserve">            int l=2*i+1, r=2*i+2, largest=i;</w:t>
      </w:r>
      <w:r>
        <w:rPr>
          <w:rFonts w:ascii="Courier New" w:hAnsi="Courier New"/>
          <w:sz w:val="18"/>
        </w:rPr>
        <w:br/>
        <w:t xml:space="preserve">            if(l&lt;size &amp;&amp; a[l]&gt;a[largest]) largest=l;</w:t>
      </w:r>
      <w:r>
        <w:rPr>
          <w:rFonts w:ascii="Courier New" w:hAnsi="Courier New"/>
          <w:sz w:val="18"/>
        </w:rPr>
        <w:br/>
        <w:t xml:space="preserve">            if(r&lt;size &amp;&amp; a[r]&gt;a[largest]) largest=r;</w:t>
      </w:r>
      <w:r>
        <w:rPr>
          <w:rFonts w:ascii="Courier New" w:hAnsi="Courier New"/>
          <w:sz w:val="18"/>
        </w:rPr>
        <w:br/>
        <w:t xml:space="preserve">            if(largest==i) break;</w:t>
      </w:r>
      <w:r>
        <w:rPr>
          <w:rFonts w:ascii="Courier New" w:hAnsi="Courier New"/>
          <w:sz w:val="18"/>
        </w:rPr>
        <w:br/>
        <w:t xml:space="preserve">            swap(a[i], a[largest]); i=largest;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bool empty(){ return size==0;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PQueue pq(20);</w:t>
      </w:r>
      <w:r>
        <w:rPr>
          <w:rFonts w:ascii="Courier New" w:hAnsi="Courier New"/>
          <w:sz w:val="18"/>
        </w:rPr>
        <w:br/>
        <w:t xml:space="preserve">    pq.push(5); pq.push(10); pq.push(3); pq.push(20);</w:t>
      </w:r>
      <w:r>
        <w:rPr>
          <w:rFonts w:ascii="Courier New" w:hAnsi="Courier New"/>
          <w:sz w:val="18"/>
        </w:rPr>
        <w:br/>
        <w:t xml:space="preserve">    while(!pq.empty()){ cout&lt;&lt;pq.top()&lt;&lt;" "; pq.pop(); }</w:t>
      </w:r>
      <w:r>
        <w:rPr>
          <w:rFonts w:ascii="Courier New" w:hAnsi="Courier New"/>
          <w:sz w:val="18"/>
        </w:rPr>
        <w:br/>
        <w:t xml:space="preserve">    cout&lt;&lt;"\n";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00A7F7EF" w14:textId="77777777" w:rsidR="008D611F" w:rsidRDefault="00285CFC">
      <w:pPr>
        <w:pStyle w:val="Heading2"/>
      </w:pPr>
      <w:r>
        <w:t>Additional Q1. Sum of left leaves</w:t>
      </w:r>
    </w:p>
    <w:p w14:paraId="46DF45E5" w14:textId="77777777" w:rsidR="008D611F" w:rsidRDefault="00285CFC">
      <w:r>
        <w:t>Build tree from level-order array (-1 for NULL) and compute sum of left leaves.</w:t>
      </w:r>
    </w:p>
    <w:p w14:paraId="7E893343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  <w:t>struct Node{ int v; Node *l,*r; Node(int x):v(x),l(NULL),r(NULL){}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sumLeftLeaves(Node* root){</w:t>
      </w:r>
      <w:r>
        <w:rPr>
          <w:rFonts w:ascii="Courier New" w:hAnsi="Courier New"/>
          <w:sz w:val="18"/>
        </w:rPr>
        <w:br/>
        <w:t xml:space="preserve">    if(!root) return 0;</w:t>
      </w:r>
      <w:r>
        <w:rPr>
          <w:rFonts w:ascii="Courier New" w:hAnsi="Courier New"/>
          <w:sz w:val="18"/>
        </w:rPr>
        <w:br/>
        <w:t xml:space="preserve">    int sum = 0;</w:t>
      </w:r>
      <w:r>
        <w:rPr>
          <w:rFonts w:ascii="Courier New" w:hAnsi="Courier New"/>
          <w:sz w:val="18"/>
        </w:rPr>
        <w:br/>
        <w:t xml:space="preserve">    if(root-&gt;left){</w:t>
      </w:r>
      <w:r>
        <w:rPr>
          <w:rFonts w:ascii="Courier New" w:hAnsi="Courier New"/>
          <w:sz w:val="18"/>
        </w:rPr>
        <w:br/>
        <w:t xml:space="preserve">        if(!root-&gt;left-&gt;left &amp;&amp; !root-&gt;left-&gt;right) sum += root-&gt;left-&gt;v;</w:t>
      </w:r>
      <w:r>
        <w:rPr>
          <w:rFonts w:ascii="Courier New" w:hAnsi="Courier New"/>
          <w:sz w:val="18"/>
        </w:rPr>
        <w:br/>
        <w:t xml:space="preserve">        else sum += sumLeftLeaves(root-&gt;left);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sum += sumLeftLeaves(root-&gt;right);</w:t>
      </w:r>
      <w:r>
        <w:rPr>
          <w:rFonts w:ascii="Courier New" w:hAnsi="Courier New"/>
          <w:sz w:val="18"/>
        </w:rPr>
        <w:br/>
        <w:t xml:space="preserve">    return sum;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// helper to build tree from level order array (-1 for null)</w:t>
      </w:r>
      <w:r>
        <w:rPr>
          <w:rFonts w:ascii="Courier New" w:hAnsi="Courier New"/>
          <w:sz w:val="18"/>
        </w:rPr>
        <w:br/>
        <w:t>Node* build(int a[], int n){</w:t>
      </w:r>
      <w:r>
        <w:rPr>
          <w:rFonts w:ascii="Courier New" w:hAnsi="Courier New"/>
          <w:sz w:val="18"/>
        </w:rPr>
        <w:br/>
        <w:t xml:space="preserve">    if(n==0) return NULL;</w:t>
      </w:r>
      <w:r>
        <w:rPr>
          <w:rFonts w:ascii="Courier New" w:hAnsi="Courier New"/>
          <w:sz w:val="18"/>
        </w:rPr>
        <w:br/>
        <w:t xml:space="preserve">    Node** nodes = new Node</w:t>
      </w:r>
      <w:r>
        <w:rPr>
          <w:rFonts w:ascii="Courier New" w:hAnsi="Courier New"/>
          <w:sz w:val="18"/>
        </w:rPr>
        <w:t>*[n];</w:t>
      </w:r>
      <w:r>
        <w:rPr>
          <w:rFonts w:ascii="Courier New" w:hAnsi="Courier New"/>
          <w:sz w:val="18"/>
        </w:rPr>
        <w:br/>
        <w:t xml:space="preserve">    for(int i=0;i&lt;n;i++) nodes[i] = (a[i]==-1)?NULL:new Node(a[i]);</w:t>
      </w:r>
      <w:r>
        <w:rPr>
          <w:rFonts w:ascii="Courier New" w:hAnsi="Courier New"/>
          <w:sz w:val="18"/>
        </w:rPr>
        <w:br/>
        <w:t xml:space="preserve">    for(int i=0;i&lt;n;i++){</w:t>
      </w:r>
      <w:r>
        <w:rPr>
          <w:rFonts w:ascii="Courier New" w:hAnsi="Courier New"/>
          <w:sz w:val="18"/>
        </w:rPr>
        <w:br/>
        <w:t xml:space="preserve">        if(!nodes[i]) continue;</w:t>
      </w:r>
      <w:r>
        <w:rPr>
          <w:rFonts w:ascii="Courier New" w:hAnsi="Courier New"/>
          <w:sz w:val="18"/>
        </w:rPr>
        <w:br/>
        <w:t xml:space="preserve">        int L=2*i+1, R=2*i+2;</w:t>
      </w:r>
      <w:r>
        <w:rPr>
          <w:rFonts w:ascii="Courier New" w:hAnsi="Courier New"/>
          <w:sz w:val="18"/>
        </w:rPr>
        <w:br/>
        <w:t xml:space="preserve">        if(L&lt;n) nodes[i]-&gt;l = nodes[L];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if(R&lt;n) nodes[i]-&gt;r = nodes[R];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Node* root = nodes[0];</w:t>
      </w:r>
      <w:r>
        <w:rPr>
          <w:rFonts w:ascii="Courier New" w:hAnsi="Courier New"/>
          <w:sz w:val="18"/>
        </w:rPr>
        <w:br/>
        <w:t xml:space="preserve">    delete [] nodes;</w:t>
      </w:r>
      <w:r>
        <w:rPr>
          <w:rFonts w:ascii="Courier New" w:hAnsi="Courier New"/>
          <w:sz w:val="18"/>
        </w:rPr>
        <w:br/>
        <w:t xml:space="preserve">    return root;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int a[] = {3,9,20,-1,-1,15,7};</w:t>
      </w:r>
      <w:r>
        <w:rPr>
          <w:rFonts w:ascii="Courier New" w:hAnsi="Courier New"/>
          <w:sz w:val="18"/>
        </w:rPr>
        <w:br/>
        <w:t xml:space="preserve">    Node* r = build(a, 7);</w:t>
      </w:r>
      <w:r>
        <w:rPr>
          <w:rFonts w:ascii="Courier New" w:hAnsi="Courier New"/>
          <w:sz w:val="18"/>
        </w:rPr>
        <w:br/>
        <w:t xml:space="preserve">    cout&lt;&lt;sumLeftLeaves(r)&lt;&lt;"\n"; // expected 24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70808B2C" w14:textId="77777777" w:rsidR="008D611F" w:rsidRDefault="00285CFC">
      <w:pPr>
        <w:pStyle w:val="Heading2"/>
      </w:pPr>
      <w:r>
        <w:t>Additional Q2. Unique BSTs (count only via Catalan numbers)</w:t>
      </w:r>
    </w:p>
    <w:p w14:paraId="0E67FE50" w14:textId="77777777" w:rsidR="008D611F" w:rsidRDefault="00285CFC">
      <w:r>
        <w:t>Enumerating all tree structures without using dynamic arrays is lengthy; this prints counts for n up to 8.</w:t>
      </w:r>
    </w:p>
    <w:p w14:paraId="4694091F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  <w:t>// The number of structurally unique BSTs with n nodes is the nth Catalan number.</w:t>
      </w:r>
      <w:r>
        <w:rPr>
          <w:rFonts w:ascii="Courier New" w:hAnsi="Courier New"/>
          <w:sz w:val="18"/>
        </w:rPr>
        <w:br/>
        <w:t>// We provide code to compute and print the count (1 &lt;= n &lt;= 8).</w:t>
      </w:r>
      <w:r>
        <w:rPr>
          <w:rFonts w:ascii="Courier New" w:hAnsi="Courier New"/>
          <w:sz w:val="18"/>
        </w:rPr>
        <w:br/>
        <w:t>long long catalan(int n){</w:t>
      </w:r>
      <w:r>
        <w:rPr>
          <w:rFonts w:ascii="Courier New" w:hAnsi="Courier New"/>
          <w:sz w:val="18"/>
        </w:rPr>
        <w:br/>
        <w:t xml:space="preserve">    long long C = 1;</w:t>
      </w:r>
      <w:r>
        <w:rPr>
          <w:rFonts w:ascii="Courier New" w:hAnsi="Courier New"/>
          <w:sz w:val="18"/>
        </w:rPr>
        <w:br/>
        <w:t xml:space="preserve">    for(int i=0;i&lt;n;i++){</w:t>
      </w:r>
      <w:r>
        <w:rPr>
          <w:rFonts w:ascii="Courier New" w:hAnsi="Courier New"/>
          <w:sz w:val="18"/>
        </w:rPr>
        <w:br/>
        <w:t xml:space="preserve">        C = C * 2*(2*i+1) / (i+2);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C;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for(int n=1;n&lt;=8;n++){</w:t>
      </w:r>
      <w:r>
        <w:rPr>
          <w:rFonts w:ascii="Courier New" w:hAnsi="Courier New"/>
          <w:sz w:val="18"/>
        </w:rPr>
        <w:br/>
        <w:t xml:space="preserve">        cout&lt;&lt;"n="&lt;&lt;n&lt;&lt;" count="&lt;&lt;catalan(n)&lt;&lt;"\n";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// If you need to enumerate actual trees (return all roots), the usual approach returns lists of trees.</w:t>
      </w:r>
      <w:r>
        <w:rPr>
          <w:rFonts w:ascii="Courier New" w:hAnsi="Courier New"/>
          <w:sz w:val="18"/>
        </w:rPr>
        <w:br/>
        <w:t xml:space="preserve">    // T</w:t>
      </w:r>
      <w:r>
        <w:rPr>
          <w:rFonts w:ascii="Courier New" w:hAnsi="Courier New"/>
          <w:sz w:val="18"/>
        </w:rPr>
        <w:t>hat approach typically uses dynamic arrays (vectors). If you want, I can provide that using a linked-list container.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382EBDBC" w14:textId="77777777" w:rsidR="008D611F" w:rsidRDefault="00285CFC">
      <w:pPr>
        <w:pStyle w:val="Heading2"/>
      </w:pPr>
      <w:r>
        <w:t>Additional Q3. Maximum depth of binary tree (matches given input format)</w:t>
      </w:r>
    </w:p>
    <w:p w14:paraId="7431961B" w14:textId="77777777" w:rsidR="008D611F" w:rsidRDefault="00285CFC">
      <w:r>
        <w:t>Build tree from level order array (-1 signifies NULL).</w:t>
      </w:r>
    </w:p>
    <w:p w14:paraId="2D588E95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  <w:t>struct Node{ int val; Node *l,*r; Node(int v):val(v),l(NULL),r(NULL){}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Node* buildFromLevel(int arr[], int n){</w:t>
      </w:r>
      <w:r>
        <w:rPr>
          <w:rFonts w:ascii="Courier New" w:hAnsi="Courier New"/>
          <w:sz w:val="18"/>
        </w:rPr>
        <w:br/>
        <w:t xml:space="preserve">    if(n==0) return NULL;</w:t>
      </w:r>
      <w:r>
        <w:rPr>
          <w:rFonts w:ascii="Courier New" w:hAnsi="Courier New"/>
          <w:sz w:val="18"/>
        </w:rPr>
        <w:br/>
        <w:t xml:space="preserve">    Node** nodes = new Node*[n];</w:t>
      </w:r>
      <w:r>
        <w:rPr>
          <w:rFonts w:ascii="Courier New" w:hAnsi="Courier New"/>
          <w:sz w:val="18"/>
        </w:rPr>
        <w:br/>
        <w:t xml:space="preserve">    for(int i=0;i&lt;n;i++) nodes[i] = (arr[i]==-1)?NULL:new Node(arr[i]);</w:t>
      </w:r>
      <w:r>
        <w:rPr>
          <w:rFonts w:ascii="Courier New" w:hAnsi="Courier New"/>
          <w:sz w:val="18"/>
        </w:rPr>
        <w:br/>
        <w:t xml:space="preserve">    for(int i=0;i&lt;n;i++){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if(!nodes[i]) continue;</w:t>
      </w:r>
      <w:r>
        <w:rPr>
          <w:rFonts w:ascii="Courier New" w:hAnsi="Courier New"/>
          <w:sz w:val="18"/>
        </w:rPr>
        <w:br/>
        <w:t xml:space="preserve">        int L=2*i+1,R=2*i+2;</w:t>
      </w:r>
      <w:r>
        <w:rPr>
          <w:rFonts w:ascii="Courier New" w:hAnsi="Courier New"/>
          <w:sz w:val="18"/>
        </w:rPr>
        <w:br/>
        <w:t xml:space="preserve">        if(L&lt;n) nodes[i]-&gt;l = nodes[L];</w:t>
      </w:r>
      <w:r>
        <w:rPr>
          <w:rFonts w:ascii="Courier New" w:hAnsi="Courier New"/>
          <w:sz w:val="18"/>
        </w:rPr>
        <w:br/>
        <w:t xml:space="preserve">        if(R&lt;n) nodes[i]-&gt;r = nodes[R];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Node* root = nodes[0];</w:t>
      </w:r>
      <w:r>
        <w:rPr>
          <w:rFonts w:ascii="Courier New" w:hAnsi="Courier New"/>
          <w:sz w:val="18"/>
        </w:rPr>
        <w:br/>
        <w:t xml:space="preserve">    delete [] nodes;</w:t>
      </w:r>
      <w:r>
        <w:rPr>
          <w:rFonts w:ascii="Courier New" w:hAnsi="Courier New"/>
          <w:sz w:val="18"/>
        </w:rPr>
        <w:br/>
        <w:t xml:space="preserve">    return root;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</w:t>
      </w:r>
      <w:r>
        <w:rPr>
          <w:rFonts w:ascii="Courier New" w:hAnsi="Courier New"/>
          <w:sz w:val="18"/>
        </w:rPr>
        <w:t xml:space="preserve"> maxDepth(Node* r){ if(!r) return 0; int a=maxDepth(r-&gt;l), b=maxDepth(r-&gt;r); return 1 + (a&gt;b?a:b);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// Example: provided sample cases can be tested by modifying arrays below</w:t>
      </w:r>
      <w:r>
        <w:rPr>
          <w:rFonts w:ascii="Courier New" w:hAnsi="Courier New"/>
          <w:sz w:val="18"/>
        </w:rPr>
        <w:br/>
        <w:t xml:space="preserve">    int a1[] = {1,2,3,4,5,6,-1,-1,-1,7,-1,8};</w:t>
      </w:r>
      <w:r>
        <w:rPr>
          <w:rFonts w:ascii="Courier New" w:hAnsi="Courier New"/>
          <w:sz w:val="18"/>
        </w:rPr>
        <w:br/>
        <w:t xml:space="preserve">    Node* r1 = buildFromLevel(a1, 12);</w:t>
      </w:r>
      <w:r>
        <w:rPr>
          <w:rFonts w:ascii="Courier New" w:hAnsi="Courier New"/>
          <w:sz w:val="18"/>
        </w:rPr>
        <w:br/>
        <w:t xml:space="preserve">    cout&lt;&lt;maxDepth(r1)&lt;&lt;"\n"; // expected 4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3962BEE0" w14:textId="77777777" w:rsidR="008D611F" w:rsidRDefault="00285CFC">
      <w:pPr>
        <w:pStyle w:val="Heading2"/>
      </w:pPr>
      <w:r>
        <w:t>Additional Q4. Right view of a binary tree</w:t>
      </w:r>
    </w:p>
    <w:p w14:paraId="1C415B90" w14:textId="77777777" w:rsidR="008D611F" w:rsidRDefault="00285CFC">
      <w:r>
        <w:t>Prints nodes visible from the right side (top to bottom).</w:t>
      </w:r>
    </w:p>
    <w:p w14:paraId="12626208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  <w:t>struct Node{ int v; Node *l,*r; Node(int x):v(x),l(NULL),r(NULL){} };</w:t>
      </w:r>
      <w:r>
        <w:rPr>
          <w:rFonts w:ascii="Courier New" w:hAnsi="Courier New"/>
          <w:sz w:val="18"/>
        </w:rPr>
        <w:br/>
        <w:t>void rightViewUtil(Node* root, int level, int *maxLevel){</w:t>
      </w:r>
      <w:r>
        <w:rPr>
          <w:rFonts w:ascii="Courier New" w:hAnsi="Courier New"/>
          <w:sz w:val="18"/>
        </w:rPr>
        <w:br/>
        <w:t xml:space="preserve">    if(!root) return;</w:t>
      </w:r>
      <w:r>
        <w:rPr>
          <w:rFonts w:ascii="Courier New" w:hAnsi="Courier New"/>
          <w:sz w:val="18"/>
        </w:rPr>
        <w:br/>
        <w:t xml:space="preserve">    if(level &gt; *maxLevel){ cout&lt;&lt;root-&gt;v&lt;&lt;' '; *maxLevel = level; }</w:t>
      </w:r>
      <w:r>
        <w:rPr>
          <w:rFonts w:ascii="Courier New" w:hAnsi="Courier New"/>
          <w:sz w:val="18"/>
        </w:rPr>
        <w:br/>
        <w:t xml:space="preserve">    // go right first</w:t>
      </w:r>
      <w:r>
        <w:rPr>
          <w:rFonts w:ascii="Courier New" w:hAnsi="Courier New"/>
          <w:sz w:val="18"/>
        </w:rPr>
        <w:br/>
        <w:t xml:space="preserve">    rightViewUtil(root-&gt;right, level+1, maxLevel);</w:t>
      </w:r>
      <w:r>
        <w:rPr>
          <w:rFonts w:ascii="Courier New" w:hAnsi="Courier New"/>
          <w:sz w:val="18"/>
        </w:rPr>
        <w:br/>
        <w:t xml:space="preserve">    rightViewUtil(root-&gt;left, level+1, maxLevel);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// Example</w:t>
      </w:r>
      <w:r>
        <w:rPr>
          <w:rFonts w:ascii="Courier New" w:hAnsi="Courier New"/>
          <w:sz w:val="18"/>
        </w:rPr>
        <w:br/>
        <w:t xml:space="preserve">    Node* root = new Node(1);</w:t>
      </w:r>
      <w:r>
        <w:rPr>
          <w:rFonts w:ascii="Courier New" w:hAnsi="Courier New"/>
          <w:sz w:val="18"/>
        </w:rPr>
        <w:br/>
        <w:t xml:space="preserve">    root-&gt;left = new Node(2); root-&gt;right = new Node(3);</w:t>
      </w:r>
      <w:r>
        <w:rPr>
          <w:rFonts w:ascii="Courier New" w:hAnsi="Courier New"/>
          <w:sz w:val="18"/>
        </w:rPr>
        <w:br/>
        <w:t xml:space="preserve">    root-&gt;left-&gt;left = new Node(4</w:t>
      </w:r>
      <w:r>
        <w:rPr>
          <w:rFonts w:ascii="Courier New" w:hAnsi="Courier New"/>
          <w:sz w:val="18"/>
        </w:rPr>
        <w:t>); root-&gt;right-&gt;right = new Node(6);</w:t>
      </w:r>
      <w:r>
        <w:rPr>
          <w:rFonts w:ascii="Courier New" w:hAnsi="Courier New"/>
          <w:sz w:val="18"/>
        </w:rPr>
        <w:br/>
        <w:t xml:space="preserve">    int maxL = 0;</w:t>
      </w:r>
      <w:r>
        <w:rPr>
          <w:rFonts w:ascii="Courier New" w:hAnsi="Courier New"/>
          <w:sz w:val="18"/>
        </w:rPr>
        <w:br/>
        <w:t xml:space="preserve">    rightViewUtil(root,1,&amp;maxL); cout&lt;&lt;"\n";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635781A7" w14:textId="77777777" w:rsidR="008D611F" w:rsidRDefault="00285CFC">
      <w:pPr>
        <w:pStyle w:val="Heading2"/>
      </w:pPr>
      <w:r>
        <w:t>Additional Q5 &amp; Q6. Construct binary tree from traversals (pre+in and in+post)</w:t>
      </w:r>
    </w:p>
    <w:p w14:paraId="2F15DF14" w14:textId="77777777" w:rsidR="008D611F" w:rsidRDefault="00285CFC">
      <w:r>
        <w:t>Recursive reconstruction using index ranges; no vectors used.</w:t>
      </w:r>
    </w:p>
    <w:p w14:paraId="751BBBF5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  <w:t>struct Node{ int v; Node *l,*r; Node(int x):v(x),l(NULL),r(NULL){}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Build from preorder and inorder</w:t>
      </w:r>
      <w:r>
        <w:rPr>
          <w:rFonts w:ascii="Courier New" w:hAnsi="Courier New"/>
          <w:sz w:val="18"/>
        </w:rPr>
        <w:br/>
        <w:t>Node* buildPreIn(int pre[], int in[], int preStart, int preEnd, int inStart, int inEnd){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if(preStart&gt;preEnd || inStart&gt;inEnd) return NULL;</w:t>
      </w:r>
      <w:r>
        <w:rPr>
          <w:rFonts w:ascii="Courier New" w:hAnsi="Courier New"/>
          <w:sz w:val="18"/>
        </w:rPr>
        <w:br/>
        <w:t xml:space="preserve">    int rootVal = pre[preStart];</w:t>
      </w:r>
      <w:r>
        <w:rPr>
          <w:rFonts w:ascii="Courier New" w:hAnsi="Courier New"/>
          <w:sz w:val="18"/>
        </w:rPr>
        <w:br/>
        <w:t xml:space="preserve">    Node* root = new Node(rootVal);</w:t>
      </w:r>
      <w:r>
        <w:rPr>
          <w:rFonts w:ascii="Courier New" w:hAnsi="Courier New"/>
          <w:sz w:val="18"/>
        </w:rPr>
        <w:br/>
        <w:t xml:space="preserve">    int idx = inStart;</w:t>
      </w:r>
      <w:r>
        <w:rPr>
          <w:rFonts w:ascii="Courier New" w:hAnsi="Courier New"/>
          <w:sz w:val="18"/>
        </w:rPr>
        <w:br/>
        <w:t xml:space="preserve">    while(idx&lt;=inEnd &amp;&amp; in[idx]!=rootVal) idx++;</w:t>
      </w:r>
      <w:r>
        <w:rPr>
          <w:rFonts w:ascii="Courier New" w:hAnsi="Courier New"/>
          <w:sz w:val="18"/>
        </w:rPr>
        <w:br/>
        <w:t xml:space="preserve">    int leftSize = idx - inStart;</w:t>
      </w:r>
      <w:r>
        <w:rPr>
          <w:rFonts w:ascii="Courier New" w:hAnsi="Courier New"/>
          <w:sz w:val="18"/>
        </w:rPr>
        <w:br/>
        <w:t xml:space="preserve">    root-&gt;l = buildPreIn(pre, in, preStart+1, preStart+leftSize, i</w:t>
      </w:r>
      <w:r>
        <w:rPr>
          <w:rFonts w:ascii="Courier New" w:hAnsi="Courier New"/>
          <w:sz w:val="18"/>
        </w:rPr>
        <w:t>nStart, idx-1);</w:t>
      </w:r>
      <w:r>
        <w:rPr>
          <w:rFonts w:ascii="Courier New" w:hAnsi="Courier New"/>
          <w:sz w:val="18"/>
        </w:rPr>
        <w:br/>
        <w:t xml:space="preserve">    root-&gt;r = buildPreIn(pre, in, preStart+leftSize+1, preEnd, idx+1, inEnd);</w:t>
      </w:r>
      <w:r>
        <w:rPr>
          <w:rFonts w:ascii="Courier New" w:hAnsi="Courier New"/>
          <w:sz w:val="18"/>
        </w:rPr>
        <w:br/>
        <w:t xml:space="preserve">    return root;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Build from inorder and postorder</w:t>
      </w:r>
      <w:r>
        <w:rPr>
          <w:rFonts w:ascii="Courier New" w:hAnsi="Courier New"/>
          <w:sz w:val="18"/>
        </w:rPr>
        <w:br/>
        <w:t>Node* buildInPost(int in[], int post[], int inStart, int inEnd, int postStart, int postEnd){</w:t>
      </w:r>
      <w:r>
        <w:rPr>
          <w:rFonts w:ascii="Courier New" w:hAnsi="Courier New"/>
          <w:sz w:val="18"/>
        </w:rPr>
        <w:br/>
        <w:t xml:space="preserve">    if(inStart&gt;inEnd || postStart&gt;postEnd) return NULL;</w:t>
      </w:r>
      <w:r>
        <w:rPr>
          <w:rFonts w:ascii="Courier New" w:hAnsi="Courier New"/>
          <w:sz w:val="18"/>
        </w:rPr>
        <w:br/>
        <w:t xml:space="preserve">    int rootVal = post[postEnd];</w:t>
      </w:r>
      <w:r>
        <w:rPr>
          <w:rFonts w:ascii="Courier New" w:hAnsi="Courier New"/>
          <w:sz w:val="18"/>
        </w:rPr>
        <w:br/>
        <w:t xml:space="preserve">    Node* root = new Node(rootVal);</w:t>
      </w:r>
      <w:r>
        <w:rPr>
          <w:rFonts w:ascii="Courier New" w:hAnsi="Courier New"/>
          <w:sz w:val="18"/>
        </w:rPr>
        <w:br/>
        <w:t xml:space="preserve">    int idx = inStart;</w:t>
      </w:r>
      <w:r>
        <w:rPr>
          <w:rFonts w:ascii="Courier New" w:hAnsi="Courier New"/>
          <w:sz w:val="18"/>
        </w:rPr>
        <w:br/>
        <w:t xml:space="preserve">    while(idx&lt;=inEnd &amp;&amp; in[idx]!=rootVal) idx++;</w:t>
      </w:r>
      <w:r>
        <w:rPr>
          <w:rFonts w:ascii="Courier New" w:hAnsi="Courier New"/>
          <w:sz w:val="18"/>
        </w:rPr>
        <w:br/>
        <w:t xml:space="preserve">    int leftSize = idx - inStart;</w:t>
      </w:r>
      <w:r>
        <w:rPr>
          <w:rFonts w:ascii="Courier New" w:hAnsi="Courier New"/>
          <w:sz w:val="18"/>
        </w:rPr>
        <w:br/>
        <w:t xml:space="preserve">    root-&gt;l = buildInPost(in, post, in</w:t>
      </w:r>
      <w:r>
        <w:rPr>
          <w:rFonts w:ascii="Courier New" w:hAnsi="Courier New"/>
          <w:sz w:val="18"/>
        </w:rPr>
        <w:t>Start, idx-1, postStart, postStart+leftSize-1);</w:t>
      </w:r>
      <w:r>
        <w:rPr>
          <w:rFonts w:ascii="Courier New" w:hAnsi="Courier New"/>
          <w:sz w:val="18"/>
        </w:rPr>
        <w:br/>
        <w:t xml:space="preserve">    root-&gt;r = buildInPost(in, post, idx+1, inEnd, postStart+leftSize, postEnd-1);</w:t>
      </w:r>
      <w:r>
        <w:rPr>
          <w:rFonts w:ascii="Courier New" w:hAnsi="Courier New"/>
          <w:sz w:val="18"/>
        </w:rPr>
        <w:br/>
        <w:t xml:space="preserve">    return root;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inorder(Node* r){ if(!r) return; inorder(r-&gt;l); cout&lt;&lt;r-&gt;v&lt;&lt;' '; inorder(r-&gt;r);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int pre[] = {3,9,20,15,7};</w:t>
      </w:r>
      <w:r>
        <w:rPr>
          <w:rFonts w:ascii="Courier New" w:hAnsi="Courier New"/>
          <w:sz w:val="18"/>
        </w:rPr>
        <w:br/>
        <w:t xml:space="preserve">    int in[]  = {9,3,15,20,7}; // example mismatch - replace with correct arrays when testing</w:t>
      </w:r>
      <w:r>
        <w:rPr>
          <w:rFonts w:ascii="Courier New" w:hAnsi="Courier New"/>
          <w:sz w:val="18"/>
        </w:rPr>
        <w:br/>
        <w:t xml:space="preserve">    // Build when arrays are consistent. Demo omitted to keep snippet short.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4406A0F6" w14:textId="77777777" w:rsidR="008D611F" w:rsidRDefault="00285CFC">
      <w:pPr>
        <w:pStyle w:val="Heading2"/>
      </w:pPr>
      <w:r>
        <w:t>Additional Q7. Merge two BSTs into a sorted doubly-linked list</w:t>
      </w:r>
    </w:p>
    <w:p w14:paraId="4D59DA0E" w14:textId="77777777" w:rsidR="008D611F" w:rsidRDefault="00285CFC">
      <w:r>
        <w:t>Convert each BST to a sorted DLL (in-order), then merge the two DLLs. No std::vector used.</w:t>
      </w:r>
    </w:p>
    <w:p w14:paraId="0B0F1904" w14:textId="77777777" w:rsidR="008D611F" w:rsidRDefault="00285CFC">
      <w:r>
        <w:rPr>
          <w:rFonts w:ascii="Courier New" w:hAnsi="Courier New"/>
          <w:sz w:val="18"/>
        </w:rPr>
        <w:t>#include &lt;bits/stdc++.h&gt;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  <w:t>struct Node{ int v; Node *left,*right; Node(int x):v(x),left(NULL),right(NULL){}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Convert BST to sorted DLL (in-place) returning head and tail via references</w:t>
      </w:r>
      <w:r>
        <w:rPr>
          <w:rFonts w:ascii="Courier New" w:hAnsi="Courier New"/>
          <w:sz w:val="18"/>
        </w:rPr>
        <w:br/>
        <w:t>void bstToDLL(Node* root, Node*&amp; head, Node*&amp; tail){</w:t>
      </w:r>
      <w:r>
        <w:rPr>
          <w:rFonts w:ascii="Courier New" w:hAnsi="Courier New"/>
          <w:sz w:val="18"/>
        </w:rPr>
        <w:br/>
        <w:t xml:space="preserve">    if(!root){ head = tail = NULL; return; }</w:t>
      </w:r>
      <w:r>
        <w:rPr>
          <w:rFonts w:ascii="Courier New" w:hAnsi="Courier New"/>
          <w:sz w:val="18"/>
        </w:rPr>
        <w:br/>
        <w:t xml:space="preserve">    Node *lh, *lt, *rh, *rt;</w:t>
      </w:r>
      <w:r>
        <w:rPr>
          <w:rFonts w:ascii="Courier New" w:hAnsi="Courier New"/>
          <w:sz w:val="18"/>
        </w:rPr>
        <w:br/>
        <w:t xml:space="preserve">    bstToDLL(root-&gt;left, lh, lt);</w:t>
      </w:r>
      <w:r>
        <w:rPr>
          <w:rFonts w:ascii="Courier New" w:hAnsi="Courier New"/>
          <w:sz w:val="18"/>
        </w:rPr>
        <w:br/>
        <w:t xml:space="preserve">    bstToDLL(root-&gt;right, rh, rt);</w:t>
      </w:r>
      <w:r>
        <w:rPr>
          <w:rFonts w:ascii="Courier New" w:hAnsi="Courier New"/>
          <w:sz w:val="18"/>
        </w:rPr>
        <w:br/>
        <w:t xml:space="preserve">    root-&gt;left = root-&gt;right = NULL;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// connect left list -&gt; root</w:t>
      </w:r>
      <w:r>
        <w:rPr>
          <w:rFonts w:ascii="Courier New" w:hAnsi="Courier New"/>
          <w:sz w:val="18"/>
        </w:rPr>
        <w:br/>
        <w:t xml:space="preserve">    if(lt){ lt-&gt;right = root; root-&gt;left = lt; }</w:t>
      </w:r>
      <w:r>
        <w:rPr>
          <w:rFonts w:ascii="Courier New" w:hAnsi="Courier New"/>
          <w:sz w:val="18"/>
        </w:rPr>
        <w:br/>
        <w:t xml:space="preserve">    else he</w:t>
      </w:r>
      <w:r>
        <w:rPr>
          <w:rFonts w:ascii="Courier New" w:hAnsi="Courier New"/>
          <w:sz w:val="18"/>
        </w:rPr>
        <w:t>ad = root;</w:t>
      </w:r>
      <w:r>
        <w:rPr>
          <w:rFonts w:ascii="Courier New" w:hAnsi="Courier New"/>
          <w:sz w:val="18"/>
        </w:rPr>
        <w:br/>
        <w:t xml:space="preserve">    // connect root -&gt; right list</w:t>
      </w:r>
      <w:r>
        <w:rPr>
          <w:rFonts w:ascii="Courier New" w:hAnsi="Courier New"/>
          <w:sz w:val="18"/>
        </w:rPr>
        <w:br/>
        <w:t xml:space="preserve">    if(rh){ root-&gt;right = rh; rh-&gt;left = root; }</w:t>
      </w:r>
      <w:r>
        <w:rPr>
          <w:rFonts w:ascii="Courier New" w:hAnsi="Courier New"/>
          <w:sz w:val="18"/>
        </w:rPr>
        <w:br/>
        <w:t xml:space="preserve">    else tail = root;</w:t>
      </w:r>
      <w:r>
        <w:rPr>
          <w:rFonts w:ascii="Courier New" w:hAnsi="Courier New"/>
          <w:sz w:val="18"/>
        </w:rPr>
        <w:br/>
        <w:t xml:space="preserve">    // final head and tail</w:t>
      </w:r>
      <w:r>
        <w:rPr>
          <w:rFonts w:ascii="Courier New" w:hAnsi="Courier New"/>
          <w:sz w:val="18"/>
        </w:rPr>
        <w:br/>
        <w:t xml:space="preserve">    if(lh) head = lh;</w:t>
      </w:r>
      <w:r>
        <w:rPr>
          <w:rFonts w:ascii="Courier New" w:hAnsi="Courier New"/>
          <w:sz w:val="18"/>
        </w:rPr>
        <w:br/>
        <w:t xml:space="preserve">    if(rt) tail = rt;</w:t>
      </w:r>
      <w:r>
        <w:rPr>
          <w:rFonts w:ascii="Courier New" w:hAnsi="Courier New"/>
          <w:sz w:val="18"/>
        </w:rPr>
        <w:br/>
        <w:t xml:space="preserve">    if(!lh) head = root;</w:t>
      </w:r>
      <w:r>
        <w:rPr>
          <w:rFonts w:ascii="Courier New" w:hAnsi="Courier New"/>
          <w:sz w:val="18"/>
        </w:rPr>
        <w:br/>
        <w:t xml:space="preserve">    if(!rt) tail = root;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Node* mergeDLLs(Node* h1, Node* h2){</w:t>
      </w:r>
      <w:r>
        <w:rPr>
          <w:rFonts w:ascii="Courier New" w:hAnsi="Courier New"/>
          <w:sz w:val="18"/>
        </w:rPr>
        <w:br/>
        <w:t xml:space="preserve">    if(!h1) return h2;</w:t>
      </w:r>
      <w:r>
        <w:rPr>
          <w:rFonts w:ascii="Courier New" w:hAnsi="Courier New"/>
          <w:sz w:val="18"/>
        </w:rPr>
        <w:br/>
        <w:t xml:space="preserve">    if(!h2) return h1;</w:t>
      </w:r>
      <w:r>
        <w:rPr>
          <w:rFonts w:ascii="Courier New" w:hAnsi="Courier New"/>
          <w:sz w:val="18"/>
        </w:rPr>
        <w:br/>
        <w:t xml:space="preserve">    Node *dummy = new Node(0), *p=dummy;</w:t>
      </w:r>
      <w:r>
        <w:rPr>
          <w:rFonts w:ascii="Courier New" w:hAnsi="Courier New"/>
          <w:sz w:val="18"/>
        </w:rPr>
        <w:br/>
        <w:t xml:space="preserve">    Node *a=h1, *b=h2;</w:t>
      </w:r>
      <w:r>
        <w:rPr>
          <w:rFonts w:ascii="Courier New" w:hAnsi="Courier New"/>
          <w:sz w:val="18"/>
        </w:rPr>
        <w:br/>
        <w:t xml:space="preserve">    while(a &amp;&amp; b){</w:t>
      </w:r>
      <w:r>
        <w:rPr>
          <w:rFonts w:ascii="Courier New" w:hAnsi="Courier New"/>
          <w:sz w:val="18"/>
        </w:rPr>
        <w:br/>
        <w:t xml:space="preserve">        if(a-&gt;v &lt; b-&gt;v){ p-&gt;right = a; a-&gt;left = p; a=a-&gt;right; }</w:t>
      </w:r>
      <w:r>
        <w:rPr>
          <w:rFonts w:ascii="Courier New" w:hAnsi="Courier New"/>
          <w:sz w:val="18"/>
        </w:rPr>
        <w:br/>
        <w:t xml:space="preserve">        else{ p-&gt;right = b; b-&gt;left = p;</w:t>
      </w:r>
      <w:r>
        <w:rPr>
          <w:rFonts w:ascii="Courier New" w:hAnsi="Courier New"/>
          <w:sz w:val="18"/>
        </w:rPr>
        <w:t xml:space="preserve"> b=b-&gt;right; }</w:t>
      </w:r>
      <w:r>
        <w:rPr>
          <w:rFonts w:ascii="Courier New" w:hAnsi="Courier New"/>
          <w:sz w:val="18"/>
        </w:rPr>
        <w:br/>
        <w:t xml:space="preserve">        p = p-&gt;right;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while(a){ p-&gt;right=a; a-&gt;left=p; p=a; a=a-&gt;right; }</w:t>
      </w:r>
      <w:r>
        <w:rPr>
          <w:rFonts w:ascii="Courier New" w:hAnsi="Courier New"/>
          <w:sz w:val="18"/>
        </w:rPr>
        <w:br/>
        <w:t xml:space="preserve">    while(b){ p-&gt;right=b; b-&gt;left=p; p=b; b=b-&gt;right; }</w:t>
      </w:r>
      <w:r>
        <w:rPr>
          <w:rFonts w:ascii="Courier New" w:hAnsi="Courier New"/>
          <w:sz w:val="18"/>
        </w:rPr>
        <w:br/>
        <w:t xml:space="preserve">    Node* head = dummy-&gt;right;</w:t>
      </w:r>
      <w:r>
        <w:rPr>
          <w:rFonts w:ascii="Courier New" w:hAnsi="Courier New"/>
          <w:sz w:val="18"/>
        </w:rPr>
        <w:br/>
        <w:t xml:space="preserve">    if(head) head-&gt;left = NULL;</w:t>
      </w:r>
      <w:r>
        <w:rPr>
          <w:rFonts w:ascii="Courier New" w:hAnsi="Courier New"/>
          <w:sz w:val="18"/>
        </w:rPr>
        <w:br/>
        <w:t xml:space="preserve">    delete dummy;</w:t>
      </w:r>
      <w:r>
        <w:rPr>
          <w:rFonts w:ascii="Courier New" w:hAnsi="Courier New"/>
          <w:sz w:val="18"/>
        </w:rPr>
        <w:br/>
        <w:t xml:space="preserve">    return head;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Print DLL</w:t>
      </w:r>
      <w:r>
        <w:rPr>
          <w:rFonts w:ascii="Courier New" w:hAnsi="Courier New"/>
          <w:sz w:val="18"/>
        </w:rPr>
        <w:br/>
        <w:t>void printDLL(Node* h){</w:t>
      </w:r>
      <w:r>
        <w:rPr>
          <w:rFonts w:ascii="Courier New" w:hAnsi="Courier New"/>
          <w:sz w:val="18"/>
        </w:rPr>
        <w:br/>
        <w:t xml:space="preserve">    Node* p = h;</w:t>
      </w:r>
      <w:r>
        <w:rPr>
          <w:rFonts w:ascii="Courier New" w:hAnsi="Courier New"/>
          <w:sz w:val="18"/>
        </w:rPr>
        <w:br/>
        <w:t xml:space="preserve">    while(p){ cout&lt;&lt;p-&gt;v; if(p-&gt;right) cout&lt;&lt;" &lt;-&gt; "; p = p-&gt;right; }</w:t>
      </w:r>
      <w:r>
        <w:rPr>
          <w:rFonts w:ascii="Courier New" w:hAnsi="Courier New"/>
          <w:sz w:val="18"/>
        </w:rPr>
        <w:br/>
        <w:t xml:space="preserve">    cout&lt;&lt;" &lt;-&gt; null\n";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main(){</w:t>
      </w:r>
      <w:r>
        <w:rPr>
          <w:rFonts w:ascii="Courier New" w:hAnsi="Courier New"/>
          <w:sz w:val="18"/>
        </w:rPr>
        <w:br/>
        <w:t xml:space="preserve">    // Create BST1: 20,10,30,25,100,50</w:t>
      </w:r>
      <w:r>
        <w:rPr>
          <w:rFonts w:ascii="Courier New" w:hAnsi="Courier New"/>
          <w:sz w:val="18"/>
        </w:rPr>
        <w:br/>
        <w:t xml:space="preserve">    Node* t1 = new Node(20);</w:t>
      </w:r>
      <w:r>
        <w:rPr>
          <w:rFonts w:ascii="Courier New" w:hAnsi="Courier New"/>
          <w:sz w:val="18"/>
        </w:rPr>
        <w:br/>
        <w:t xml:space="preserve">    t1-&gt;left = new Node(</w:t>
      </w:r>
      <w:r>
        <w:rPr>
          <w:rFonts w:ascii="Courier New" w:hAnsi="Courier New"/>
          <w:sz w:val="18"/>
        </w:rPr>
        <w:t>10);</w:t>
      </w:r>
      <w:r>
        <w:rPr>
          <w:rFonts w:ascii="Courier New" w:hAnsi="Courier New"/>
          <w:sz w:val="18"/>
        </w:rPr>
        <w:br/>
        <w:t xml:space="preserve">    t1-&gt;right = new Node(30);</w:t>
      </w:r>
      <w:r>
        <w:rPr>
          <w:rFonts w:ascii="Courier New" w:hAnsi="Courier New"/>
          <w:sz w:val="18"/>
        </w:rPr>
        <w:br/>
        <w:t xml:space="preserve">    t1-&gt;left-&gt;right = new Node(25);</w:t>
      </w:r>
      <w:r>
        <w:rPr>
          <w:rFonts w:ascii="Courier New" w:hAnsi="Courier New"/>
          <w:sz w:val="18"/>
        </w:rPr>
        <w:br/>
        <w:t xml:space="preserve">    t1-&gt;right-&gt;right = new Node(100);</w:t>
      </w:r>
      <w:r>
        <w:rPr>
          <w:rFonts w:ascii="Courier New" w:hAnsi="Courier New"/>
          <w:sz w:val="18"/>
        </w:rPr>
        <w:br/>
        <w:t xml:space="preserve">    t1-&gt;right-&gt;left = new Node(50);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Create BST2: 5,70</w:t>
      </w:r>
      <w:r>
        <w:rPr>
          <w:rFonts w:ascii="Courier New" w:hAnsi="Courier New"/>
          <w:sz w:val="18"/>
        </w:rPr>
        <w:br/>
        <w:t xml:space="preserve">    Node* t2 = new Node(5);</w:t>
      </w:r>
      <w:r>
        <w:rPr>
          <w:rFonts w:ascii="Courier New" w:hAnsi="Courier New"/>
          <w:sz w:val="18"/>
        </w:rPr>
        <w:br/>
        <w:t xml:space="preserve">    t2-&gt;right = new Node(70);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Node *h1,*t1t,*h2,*t2t;</w:t>
      </w:r>
      <w:r>
        <w:rPr>
          <w:rFonts w:ascii="Courier New" w:hAnsi="Courier New"/>
          <w:sz w:val="18"/>
        </w:rPr>
        <w:br/>
        <w:t xml:space="preserve">    bstToDLL(t1,h1,t1t);</w:t>
      </w:r>
      <w:r>
        <w:rPr>
          <w:rFonts w:ascii="Courier New" w:hAnsi="Courier New"/>
          <w:sz w:val="18"/>
        </w:rPr>
        <w:br/>
        <w:t xml:space="preserve">    bstToDLL(t2,h2,t2t);</w:t>
      </w:r>
      <w:r>
        <w:rPr>
          <w:rFonts w:ascii="Courier New" w:hAnsi="Courier New"/>
          <w:sz w:val="18"/>
        </w:rPr>
        <w:br/>
        <w:t xml:space="preserve">    Node* merged = mergeDLLs(h1,h2);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printDLL(merged);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sectPr w:rsidR="008D611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F9988" w14:textId="77777777" w:rsidR="00285CFC" w:rsidRDefault="00285CFC" w:rsidP="00285CFC">
      <w:pPr>
        <w:spacing w:after="0" w:line="240" w:lineRule="auto"/>
      </w:pPr>
      <w:r>
        <w:separator/>
      </w:r>
    </w:p>
  </w:endnote>
  <w:endnote w:type="continuationSeparator" w:id="0">
    <w:p w14:paraId="6725E6E9" w14:textId="77777777" w:rsidR="00285CFC" w:rsidRDefault="00285CFC" w:rsidP="00285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26619" w14:textId="77777777" w:rsidR="00285CFC" w:rsidRDefault="00285CFC" w:rsidP="00285CFC">
      <w:pPr>
        <w:spacing w:after="0" w:line="240" w:lineRule="auto"/>
      </w:pPr>
      <w:r>
        <w:separator/>
      </w:r>
    </w:p>
  </w:footnote>
  <w:footnote w:type="continuationSeparator" w:id="0">
    <w:p w14:paraId="2E108446" w14:textId="77777777" w:rsidR="00285CFC" w:rsidRDefault="00285CFC" w:rsidP="00285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98B94" w14:textId="4F108AFA" w:rsidR="00285CFC" w:rsidRPr="00285CFC" w:rsidRDefault="00285CFC">
    <w:pPr>
      <w:pStyle w:val="Header"/>
      <w:rPr>
        <w:lang w:val="en-IN"/>
      </w:rPr>
    </w:pPr>
    <w:r>
      <w:rPr>
        <w:lang w:val="en-IN"/>
      </w:rPr>
      <w:t>Name: Dishita Bansal                                  Roll No. 1024030365                                        Batch:2C24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900447">
    <w:abstractNumId w:val="8"/>
  </w:num>
  <w:num w:numId="2" w16cid:durableId="750591084">
    <w:abstractNumId w:val="6"/>
  </w:num>
  <w:num w:numId="3" w16cid:durableId="645400811">
    <w:abstractNumId w:val="5"/>
  </w:num>
  <w:num w:numId="4" w16cid:durableId="606082386">
    <w:abstractNumId w:val="4"/>
  </w:num>
  <w:num w:numId="5" w16cid:durableId="1915702133">
    <w:abstractNumId w:val="7"/>
  </w:num>
  <w:num w:numId="6" w16cid:durableId="1561751008">
    <w:abstractNumId w:val="3"/>
  </w:num>
  <w:num w:numId="7" w16cid:durableId="318388707">
    <w:abstractNumId w:val="2"/>
  </w:num>
  <w:num w:numId="8" w16cid:durableId="2061787865">
    <w:abstractNumId w:val="1"/>
  </w:num>
  <w:num w:numId="9" w16cid:durableId="3401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CFC"/>
    <w:rsid w:val="0029639D"/>
    <w:rsid w:val="00326F90"/>
    <w:rsid w:val="008D611F"/>
    <w:rsid w:val="00AA1D8D"/>
    <w:rsid w:val="00B47730"/>
    <w:rsid w:val="00CB0664"/>
    <w:rsid w:val="00F643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70B83"/>
  <w14:defaultImageDpi w14:val="300"/>
  <w15:docId w15:val="{3082DF90-B07F-4A90-B93D-314D0C25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2483</Words>
  <Characters>14156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Dishita Bansal</cp:lastModifiedBy>
  <cp:revision>2</cp:revision>
  <dcterms:created xsi:type="dcterms:W3CDTF">2025-11-29T05:05:00Z</dcterms:created>
  <dcterms:modified xsi:type="dcterms:W3CDTF">2025-11-29T05:05:00Z</dcterms:modified>
  <cp:category/>
</cp:coreProperties>
</file>