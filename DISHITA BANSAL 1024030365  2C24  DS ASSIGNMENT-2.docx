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1C42" w14:textId="7DAF8420" w:rsidR="00E436E4" w:rsidRDefault="00EB0E2B" w:rsidP="00EB0E2B">
      <w:pPr>
        <w:pStyle w:val="Title"/>
        <w:jc w:val="center"/>
      </w:pPr>
      <w:r>
        <w:rPr>
          <w:rFonts w:ascii="Consolas" w:eastAsia="Consolas" w:hAnsi="Consolas"/>
          <w:noProof/>
          <w:sz w:val="20"/>
        </w:rPr>
        <w:drawing>
          <wp:anchor distT="0" distB="0" distL="114300" distR="114300" simplePos="0" relativeHeight="251658240" behindDoc="0" locked="0" layoutInCell="1" allowOverlap="1" wp14:anchorId="28559E0D" wp14:editId="31A893C4">
            <wp:simplePos x="0" y="0"/>
            <wp:positionH relativeFrom="column">
              <wp:posOffset>4451350</wp:posOffset>
            </wp:positionH>
            <wp:positionV relativeFrom="paragraph">
              <wp:posOffset>946150</wp:posOffset>
            </wp:positionV>
            <wp:extent cx="929640" cy="1035050"/>
            <wp:effectExtent l="0" t="0" r="3810" b="0"/>
            <wp:wrapSquare wrapText="bothSides"/>
            <wp:docPr id="12215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97796" name="Picture 12215977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 xml:space="preserve">UCS301 Data Structures - Lab </w:t>
      </w:r>
      <w:r>
        <w:t xml:space="preserve">      </w:t>
      </w:r>
      <w:r w:rsidR="00000000">
        <w:t>Assignment 2</w:t>
      </w:r>
    </w:p>
    <w:p w14:paraId="059BCD7F" w14:textId="0BE2F08B" w:rsidR="00E436E4" w:rsidRPr="00EB0E2B" w:rsidRDefault="00EB0E2B">
      <w:pPr>
        <w:rPr>
          <w:b/>
          <w:bCs/>
        </w:rPr>
      </w:pPr>
      <w:r w:rsidRPr="00EB0E2B">
        <w:rPr>
          <w:b/>
          <w:bCs/>
        </w:rPr>
        <w:t>Submitted by: DISHITA BANSAL, Roll No. 1024030365, Batch:2C24</w:t>
      </w:r>
    </w:p>
    <w:p w14:paraId="4527397C" w14:textId="53CECF4E" w:rsidR="00E436E4" w:rsidRDefault="00000000">
      <w:pPr>
        <w:pStyle w:val="Heading1"/>
      </w:pPr>
      <w:r>
        <w:t>1) Binary Search (</w:t>
      </w:r>
      <w:proofErr w:type="gramStart"/>
      <w:r>
        <w:t>O(</w:t>
      </w:r>
      <w:proofErr w:type="gramEnd"/>
      <w:r>
        <w:t>log n))</w:t>
      </w:r>
      <w:r w:rsidR="00EB0E2B" w:rsidRPr="00EB0E2B">
        <w:rPr>
          <w:rFonts w:ascii="Consolas" w:eastAsia="Consolas" w:hAnsi="Consolas"/>
          <w:noProof/>
          <w:sz w:val="20"/>
        </w:rPr>
        <w:t xml:space="preserve"> </w:t>
      </w:r>
    </w:p>
    <w:p w14:paraId="0CD5144E" w14:textId="77777777" w:rsidR="00E436E4" w:rsidRDefault="00000000">
      <w:r>
        <w:t>Iterative binary search on a sorted array:</w:t>
      </w:r>
    </w:p>
    <w:p w14:paraId="6578A809" w14:textId="79DD2550" w:rsidR="00E436E4" w:rsidRDefault="00000000">
      <w:r>
        <w:rPr>
          <w:rFonts w:ascii="Consolas" w:eastAsia="Consolas" w:hAnsi="Consolas"/>
          <w:sz w:val="20"/>
        </w:rPr>
        <w:t>#include &lt;bits/</w:t>
      </w:r>
      <w:proofErr w:type="spellStart"/>
      <w:r>
        <w:rPr>
          <w:rFonts w:ascii="Consolas" w:eastAsia="Consolas" w:hAnsi="Consolas"/>
          <w:sz w:val="20"/>
        </w:rPr>
        <w:t>stdc</w:t>
      </w:r>
      <w:proofErr w:type="spellEnd"/>
      <w:r>
        <w:rPr>
          <w:rFonts w:ascii="Consolas" w:eastAsia="Consolas" w:hAnsi="Consolas"/>
          <w:sz w:val="20"/>
        </w:rPr>
        <w:t>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binarySearch(const vector&lt;int&gt;&amp; a, int x) {</w:t>
      </w:r>
      <w:r>
        <w:rPr>
          <w:rFonts w:ascii="Consolas" w:eastAsia="Consolas" w:hAnsi="Consolas"/>
          <w:sz w:val="20"/>
        </w:rPr>
        <w:br/>
        <w:t xml:space="preserve">    int lo = 0, hi = (int)a.size() - 1;</w:t>
      </w:r>
      <w:r>
        <w:rPr>
          <w:rFonts w:ascii="Consolas" w:eastAsia="Consolas" w:hAnsi="Consolas"/>
          <w:sz w:val="20"/>
        </w:rPr>
        <w:br/>
        <w:t xml:space="preserve">    while (lo &lt;= hi) {</w:t>
      </w:r>
      <w:r>
        <w:rPr>
          <w:rFonts w:ascii="Consolas" w:eastAsia="Consolas" w:hAnsi="Consolas"/>
          <w:sz w:val="20"/>
        </w:rPr>
        <w:br/>
        <w:t xml:space="preserve">        int mid = lo + (hi - lo) / 2;</w:t>
      </w:r>
      <w:r>
        <w:rPr>
          <w:rFonts w:ascii="Consolas" w:eastAsia="Consolas" w:hAnsi="Consolas"/>
          <w:sz w:val="20"/>
        </w:rPr>
        <w:br/>
        <w:t xml:space="preserve">        if (a[mid] == x) return mid;</w:t>
      </w:r>
      <w:r>
        <w:rPr>
          <w:rFonts w:ascii="Consolas" w:eastAsia="Consolas" w:hAnsi="Consolas"/>
          <w:sz w:val="20"/>
        </w:rPr>
        <w:br/>
        <w:t xml:space="preserve">        if (a[mid] &lt; x) lo = mid + 1; else hi = mid - 1;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 xml:space="preserve">    return -1;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 {</w:t>
      </w:r>
      <w:r>
        <w:rPr>
          <w:rFonts w:ascii="Consolas" w:eastAsia="Consolas" w:hAnsi="Consolas"/>
          <w:sz w:val="20"/>
        </w:rPr>
        <w:br/>
        <w:t xml:space="preserve">    vector&lt;int&gt; a = {2, 4, 6, 8, 10, 12};</w:t>
      </w:r>
      <w:r>
        <w:rPr>
          <w:rFonts w:ascii="Consolas" w:eastAsia="Consolas" w:hAnsi="Consolas"/>
          <w:sz w:val="20"/>
        </w:rPr>
        <w:br/>
        <w:t xml:space="preserve">    int x = 10;</w:t>
      </w:r>
      <w:r>
        <w:rPr>
          <w:rFonts w:ascii="Consolas" w:eastAsia="Consolas" w:hAnsi="Consolas"/>
          <w:sz w:val="20"/>
        </w:rPr>
        <w:br/>
        <w:t xml:space="preserve">    int idx = binarySearch(a, x);</w:t>
      </w:r>
      <w:r>
        <w:rPr>
          <w:rFonts w:ascii="Consolas" w:eastAsia="Consolas" w:hAnsi="Consolas"/>
          <w:sz w:val="20"/>
        </w:rPr>
        <w:br/>
        <w:t xml:space="preserve">    if (idx != -1) cout &lt;&lt; "Found at index " &lt;&lt; idx &lt;&lt; "\n";</w:t>
      </w:r>
      <w:r>
        <w:rPr>
          <w:rFonts w:ascii="Consolas" w:eastAsia="Consolas" w:hAnsi="Consolas"/>
          <w:sz w:val="20"/>
        </w:rPr>
        <w:br/>
        <w:t xml:space="preserve">    else cout &lt;&lt; "Not found\n";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60D347D8" w14:textId="77777777" w:rsidR="00E436E4" w:rsidRDefault="00000000">
      <w:pPr>
        <w:pStyle w:val="Heading1"/>
      </w:pPr>
      <w:r>
        <w:t>2) Bubble Sort (Given elements 64 34 25 12 22 11 90)</w:t>
      </w:r>
    </w:p>
    <w:p w14:paraId="24781CDC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void bubbleSort(vector&lt;int&gt;&amp; a) {</w:t>
      </w:r>
      <w:r>
        <w:rPr>
          <w:rFonts w:ascii="Consolas" w:eastAsia="Consolas" w:hAnsi="Consolas"/>
          <w:sz w:val="20"/>
        </w:rPr>
        <w:br/>
        <w:t xml:space="preserve">    int n = (int)a.size();</w:t>
      </w:r>
      <w:r>
        <w:rPr>
          <w:rFonts w:ascii="Consolas" w:eastAsia="Consolas" w:hAnsi="Consolas"/>
          <w:sz w:val="20"/>
        </w:rPr>
        <w:br/>
        <w:t xml:space="preserve">    bool swapped;</w:t>
      </w:r>
      <w:r>
        <w:rPr>
          <w:rFonts w:ascii="Consolas" w:eastAsia="Consolas" w:hAnsi="Consolas"/>
          <w:sz w:val="20"/>
        </w:rPr>
        <w:br/>
        <w:t xml:space="preserve">    for (int i = 0; i &lt; n - 1; ++i) {</w:t>
      </w:r>
      <w:r>
        <w:rPr>
          <w:rFonts w:ascii="Consolas" w:eastAsia="Consolas" w:hAnsi="Consolas"/>
          <w:sz w:val="20"/>
        </w:rPr>
        <w:br/>
        <w:t xml:space="preserve">        swapped = false;</w:t>
      </w:r>
      <w:r>
        <w:rPr>
          <w:rFonts w:ascii="Consolas" w:eastAsia="Consolas" w:hAnsi="Consolas"/>
          <w:sz w:val="20"/>
        </w:rPr>
        <w:br/>
        <w:t xml:space="preserve">        for (int j = 0; j &lt; n - i - 1; ++j) {</w:t>
      </w:r>
      <w:r>
        <w:rPr>
          <w:rFonts w:ascii="Consolas" w:eastAsia="Consolas" w:hAnsi="Consolas"/>
          <w:sz w:val="20"/>
        </w:rPr>
        <w:br/>
        <w:t xml:space="preserve">            if (a[j] &gt; a[j + 1]) {</w:t>
      </w:r>
      <w:r>
        <w:rPr>
          <w:rFonts w:ascii="Consolas" w:eastAsia="Consolas" w:hAnsi="Consolas"/>
          <w:sz w:val="20"/>
        </w:rPr>
        <w:br/>
        <w:t xml:space="preserve">                swap(a[j], a[j + 1]);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            swapped = true;</w:t>
      </w:r>
      <w:r>
        <w:rPr>
          <w:rFonts w:ascii="Consolas" w:eastAsia="Consolas" w:hAnsi="Consolas"/>
          <w:sz w:val="20"/>
        </w:rPr>
        <w:br/>
        <w:t xml:space="preserve">            }</w:t>
      </w:r>
      <w:r>
        <w:rPr>
          <w:rFonts w:ascii="Consolas" w:eastAsia="Consolas" w:hAnsi="Consolas"/>
          <w:sz w:val="20"/>
        </w:rPr>
        <w:br/>
        <w:t xml:space="preserve">        }</w:t>
      </w:r>
      <w:r>
        <w:rPr>
          <w:rFonts w:ascii="Consolas" w:eastAsia="Consolas" w:hAnsi="Consolas"/>
          <w:sz w:val="20"/>
        </w:rPr>
        <w:br/>
        <w:t xml:space="preserve">        if (!swapped) break;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 {</w:t>
      </w:r>
      <w:r>
        <w:rPr>
          <w:rFonts w:ascii="Consolas" w:eastAsia="Consolas" w:hAnsi="Consolas"/>
          <w:sz w:val="20"/>
        </w:rPr>
        <w:br/>
        <w:t xml:space="preserve">    vector&lt;int&gt; a = {64, 34, 25, 12, 22, 11, 90};</w:t>
      </w:r>
      <w:r>
        <w:rPr>
          <w:rFonts w:ascii="Consolas" w:eastAsia="Consolas" w:hAnsi="Consolas"/>
          <w:sz w:val="20"/>
        </w:rPr>
        <w:br/>
        <w:t xml:space="preserve">    bubbleSort(a);</w:t>
      </w:r>
      <w:r>
        <w:rPr>
          <w:rFonts w:ascii="Consolas" w:eastAsia="Consolas" w:hAnsi="Consolas"/>
          <w:sz w:val="20"/>
        </w:rPr>
        <w:br/>
        <w:t xml:space="preserve">    cout &lt;&lt; "Sorted array: ";</w:t>
      </w:r>
      <w:r>
        <w:rPr>
          <w:rFonts w:ascii="Consolas" w:eastAsia="Consolas" w:hAnsi="Consolas"/>
          <w:sz w:val="20"/>
        </w:rPr>
        <w:br/>
        <w:t xml:space="preserve">    for (int x : a) cout &lt;&lt; x &lt;&lt; " ";</w:t>
      </w:r>
      <w:r>
        <w:rPr>
          <w:rFonts w:ascii="Consolas" w:eastAsia="Consolas" w:hAnsi="Consolas"/>
          <w:sz w:val="20"/>
        </w:rPr>
        <w:br/>
        <w:t xml:space="preserve">    cout &lt;&lt; "\n";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2EF7F346" w14:textId="77777777" w:rsidR="00E436E4" w:rsidRDefault="00000000">
      <w:pPr>
        <w:pStyle w:val="Heading1"/>
      </w:pPr>
      <w:r>
        <w:t>3) Find Missing Number in a Sorted Array [1..n] with one missing</w:t>
      </w:r>
    </w:p>
    <w:p w14:paraId="793C859D" w14:textId="77777777" w:rsidR="00E436E4" w:rsidRDefault="00000000">
      <w:r>
        <w:t>(a) Linear time O(n):</w:t>
      </w:r>
    </w:p>
    <w:p w14:paraId="21DED94A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missingLinear(const vector&lt;int&gt;&amp; a) {</w:t>
      </w:r>
      <w:r>
        <w:rPr>
          <w:rFonts w:ascii="Consolas" w:eastAsia="Consolas" w:hAnsi="Consolas"/>
          <w:sz w:val="20"/>
        </w:rPr>
        <w:br/>
        <w:t xml:space="preserve">    // a is sorted, contains numbers from 1..n with one missing; size is n-1</w:t>
      </w:r>
      <w:r>
        <w:rPr>
          <w:rFonts w:ascii="Consolas" w:eastAsia="Consolas" w:hAnsi="Consolas"/>
          <w:sz w:val="20"/>
        </w:rPr>
        <w:br/>
        <w:t xml:space="preserve">    for (int i = 0; i &lt; (int)a.size(); ++i) {</w:t>
      </w:r>
      <w:r>
        <w:rPr>
          <w:rFonts w:ascii="Consolas" w:eastAsia="Consolas" w:hAnsi="Consolas"/>
          <w:sz w:val="20"/>
        </w:rPr>
        <w:br/>
        <w:t xml:space="preserve">        if (a[i] != i + 1) return i + 1;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 xml:space="preserve">    return (int)a.size() + 1;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 {</w:t>
      </w:r>
      <w:r>
        <w:rPr>
          <w:rFonts w:ascii="Consolas" w:eastAsia="Consolas" w:hAnsi="Consolas"/>
          <w:sz w:val="20"/>
        </w:rPr>
        <w:br/>
        <w:t xml:space="preserve">    vector&lt;int&gt; a = {1,2,3,5,6};</w:t>
      </w:r>
      <w:r>
        <w:rPr>
          <w:rFonts w:ascii="Consolas" w:eastAsia="Consolas" w:hAnsi="Consolas"/>
          <w:sz w:val="20"/>
        </w:rPr>
        <w:br/>
        <w:t xml:space="preserve">    cout &lt;&lt; "Missing: " &lt;&lt; missingLinear(a) &lt;&lt; "\n";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7D42AC18" w14:textId="77777777" w:rsidR="00E436E4" w:rsidRDefault="00000000">
      <w:r>
        <w:t>(b) Binary search O(log n):</w:t>
      </w:r>
    </w:p>
    <w:p w14:paraId="01D1081D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missingBinary(const vector&lt;int&gt;&amp; a) {</w:t>
      </w:r>
      <w:r>
        <w:rPr>
          <w:rFonts w:ascii="Consolas" w:eastAsia="Consolas" w:hAnsi="Consolas"/>
          <w:sz w:val="20"/>
        </w:rPr>
        <w:br/>
        <w:t xml:space="preserve">    int lo = 0, hi = (int)a.size() - 1;</w:t>
      </w:r>
      <w:r>
        <w:rPr>
          <w:rFonts w:ascii="Consolas" w:eastAsia="Consolas" w:hAnsi="Consolas"/>
          <w:sz w:val="20"/>
        </w:rPr>
        <w:br/>
        <w:t xml:space="preserve">    while (lo &lt;= hi) {</w:t>
      </w:r>
      <w:r>
        <w:rPr>
          <w:rFonts w:ascii="Consolas" w:eastAsia="Consolas" w:hAnsi="Consolas"/>
          <w:sz w:val="20"/>
        </w:rPr>
        <w:br/>
        <w:t xml:space="preserve">        int mid = lo + (hi - lo) / 2;</w:t>
      </w:r>
      <w:r>
        <w:rPr>
          <w:rFonts w:ascii="Consolas" w:eastAsia="Consolas" w:hAnsi="Consolas"/>
          <w:sz w:val="20"/>
        </w:rPr>
        <w:br/>
        <w:t xml:space="preserve">        if (a[mid] == mid + 1) lo = mid + 1;</w:t>
      </w:r>
      <w:r>
        <w:rPr>
          <w:rFonts w:ascii="Consolas" w:eastAsia="Consolas" w:hAnsi="Consolas"/>
          <w:sz w:val="20"/>
        </w:rPr>
        <w:br/>
        <w:t xml:space="preserve">        else hi = mid - 1;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}</w:t>
      </w:r>
      <w:r>
        <w:rPr>
          <w:rFonts w:ascii="Consolas" w:eastAsia="Consolas" w:hAnsi="Consolas"/>
          <w:sz w:val="20"/>
        </w:rPr>
        <w:br/>
        <w:t xml:space="preserve">    return lo + 1;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 {</w:t>
      </w:r>
      <w:r>
        <w:rPr>
          <w:rFonts w:ascii="Consolas" w:eastAsia="Consolas" w:hAnsi="Consolas"/>
          <w:sz w:val="20"/>
        </w:rPr>
        <w:br/>
        <w:t xml:space="preserve">    vector&lt;int&gt; a = {1,2,3,4,6,7};</w:t>
      </w:r>
      <w:r>
        <w:rPr>
          <w:rFonts w:ascii="Consolas" w:eastAsia="Consolas" w:hAnsi="Consolas"/>
          <w:sz w:val="20"/>
        </w:rPr>
        <w:br/>
        <w:t xml:space="preserve">    cout &lt;&lt; "Missing: " &lt;&lt; missingBinary(a) &lt;&lt; "\n";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4B30E985" w14:textId="77777777" w:rsidR="00E436E4" w:rsidRDefault="00000000">
      <w:pPr>
        <w:pStyle w:val="Heading1"/>
      </w:pPr>
      <w:r>
        <w:t>4) String Related Programs</w:t>
      </w:r>
    </w:p>
    <w:p w14:paraId="2E7B7ADF" w14:textId="77777777" w:rsidR="00E436E4" w:rsidRDefault="00000000">
      <w:r>
        <w:t>(a) Concatenate one string to another:</w:t>
      </w:r>
    </w:p>
    <w:p w14:paraId="5225888A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 {</w:t>
      </w:r>
      <w:r>
        <w:rPr>
          <w:rFonts w:ascii="Consolas" w:eastAsia="Consolas" w:hAnsi="Consolas"/>
          <w:sz w:val="20"/>
        </w:rPr>
        <w:br/>
        <w:t xml:space="preserve">    string a = "Hello, ";</w:t>
      </w:r>
      <w:r>
        <w:rPr>
          <w:rFonts w:ascii="Consolas" w:eastAsia="Consolas" w:hAnsi="Consolas"/>
          <w:sz w:val="20"/>
        </w:rPr>
        <w:br/>
        <w:t xml:space="preserve">    string b = "World!";</w:t>
      </w:r>
      <w:r>
        <w:rPr>
          <w:rFonts w:ascii="Consolas" w:eastAsia="Consolas" w:hAnsi="Consolas"/>
          <w:sz w:val="20"/>
        </w:rPr>
        <w:br/>
        <w:t xml:space="preserve">    a += b; // concatenation</w:t>
      </w:r>
      <w:r>
        <w:rPr>
          <w:rFonts w:ascii="Consolas" w:eastAsia="Consolas" w:hAnsi="Consolas"/>
          <w:sz w:val="20"/>
        </w:rPr>
        <w:br/>
        <w:t xml:space="preserve">    cout &lt;&lt; a &lt;&lt; "\n";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04F3F393" w14:textId="77777777" w:rsidR="00E436E4" w:rsidRDefault="00000000">
      <w:r>
        <w:t>(b) Reverse a string:</w:t>
      </w:r>
    </w:p>
    <w:p w14:paraId="1DD3EEEC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 {</w:t>
      </w:r>
      <w:r>
        <w:rPr>
          <w:rFonts w:ascii="Consolas" w:eastAsia="Consolas" w:hAnsi="Consolas"/>
          <w:sz w:val="20"/>
        </w:rPr>
        <w:br/>
        <w:t xml:space="preserve">    string s = "datastructures";</w:t>
      </w:r>
      <w:r>
        <w:rPr>
          <w:rFonts w:ascii="Consolas" w:eastAsia="Consolas" w:hAnsi="Consolas"/>
          <w:sz w:val="20"/>
        </w:rPr>
        <w:br/>
        <w:t xml:space="preserve">    reverse(s.begin(), s.end());</w:t>
      </w:r>
      <w:r>
        <w:rPr>
          <w:rFonts w:ascii="Consolas" w:eastAsia="Consolas" w:hAnsi="Consolas"/>
          <w:sz w:val="20"/>
        </w:rPr>
        <w:br/>
        <w:t xml:space="preserve">    cout &lt;&lt; s &lt;&lt; "\n";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6681A721" w14:textId="77777777" w:rsidR="00E436E4" w:rsidRDefault="00000000">
      <w:r>
        <w:t>(c) Delete all vowels from a string:</w:t>
      </w:r>
    </w:p>
    <w:p w14:paraId="16F57D33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bool isVowel(char c) {</w:t>
      </w:r>
      <w:r>
        <w:rPr>
          <w:rFonts w:ascii="Consolas" w:eastAsia="Consolas" w:hAnsi="Consolas"/>
          <w:sz w:val="20"/>
        </w:rPr>
        <w:br/>
        <w:t xml:space="preserve">    c = tolower(static_cast&lt;unsigned char&gt;(c));</w:t>
      </w:r>
      <w:r>
        <w:rPr>
          <w:rFonts w:ascii="Consolas" w:eastAsia="Consolas" w:hAnsi="Consolas"/>
          <w:sz w:val="20"/>
        </w:rPr>
        <w:br/>
        <w:t xml:space="preserve">    return c=='a'||c=='e'||c=='i'||c=='o'||c=='u';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 {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string s = "Beautiful Day";</w:t>
      </w:r>
      <w:r>
        <w:rPr>
          <w:rFonts w:ascii="Consolas" w:eastAsia="Consolas" w:hAnsi="Consolas"/>
          <w:sz w:val="20"/>
        </w:rPr>
        <w:br/>
        <w:t xml:space="preserve">    string t;</w:t>
      </w:r>
      <w:r>
        <w:rPr>
          <w:rFonts w:ascii="Consolas" w:eastAsia="Consolas" w:hAnsi="Consolas"/>
          <w:sz w:val="20"/>
        </w:rPr>
        <w:br/>
        <w:t xml:space="preserve">    for (char c : s) if (!isVowel(c)) t.push_back(c);</w:t>
      </w:r>
      <w:r>
        <w:rPr>
          <w:rFonts w:ascii="Consolas" w:eastAsia="Consolas" w:hAnsi="Consolas"/>
          <w:sz w:val="20"/>
        </w:rPr>
        <w:br/>
        <w:t xml:space="preserve">    cout &lt;&lt; t &lt;&lt; "\n";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62D0C9B1" w14:textId="77777777" w:rsidR="00E436E4" w:rsidRDefault="00000000">
      <w:r>
        <w:t>(d) Sort strings in alphabetical order:</w:t>
      </w:r>
    </w:p>
    <w:p w14:paraId="7ED68608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 {</w:t>
      </w:r>
      <w:r>
        <w:rPr>
          <w:rFonts w:ascii="Consolas" w:eastAsia="Consolas" w:hAnsi="Consolas"/>
          <w:sz w:val="20"/>
        </w:rPr>
        <w:br/>
        <w:t xml:space="preserve">    vector&lt;string&gt; v = {"pear","apple","banana","mango","grape"};</w:t>
      </w:r>
      <w:r>
        <w:rPr>
          <w:rFonts w:ascii="Consolas" w:eastAsia="Consolas" w:hAnsi="Consolas"/>
          <w:sz w:val="20"/>
        </w:rPr>
        <w:br/>
        <w:t xml:space="preserve">    sort(v.begin(), v.end()); // lexicographic</w:t>
      </w:r>
      <w:r>
        <w:rPr>
          <w:rFonts w:ascii="Consolas" w:eastAsia="Consolas" w:hAnsi="Consolas"/>
          <w:sz w:val="20"/>
        </w:rPr>
        <w:br/>
        <w:t xml:space="preserve">    for (auto&amp; s : v) cout &lt;&lt; s &lt;&lt; "\n";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06E0CEFB" w14:textId="77777777" w:rsidR="00E436E4" w:rsidRDefault="00000000">
      <w:r>
        <w:t>(e) Convert character from uppercase to lowercase (and string version):</w:t>
      </w:r>
    </w:p>
    <w:p w14:paraId="79712036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 {</w:t>
      </w:r>
      <w:r>
        <w:rPr>
          <w:rFonts w:ascii="Consolas" w:eastAsia="Consolas" w:hAnsi="Consolas"/>
          <w:sz w:val="20"/>
        </w:rPr>
        <w:br/>
        <w:t xml:space="preserve">    char c = 'G';</w:t>
      </w:r>
      <w:r>
        <w:rPr>
          <w:rFonts w:ascii="Consolas" w:eastAsia="Consolas" w:hAnsi="Consolas"/>
          <w:sz w:val="20"/>
        </w:rPr>
        <w:br/>
        <w:t xml:space="preserve">    cout &lt;&lt; "Lowercase of " &lt;&lt; c &lt;&lt; " is " &lt;&lt; char(tolower(static_cast&lt;unsigned char&gt;(c))) &lt;&lt; "\n";</w:t>
      </w:r>
      <w:r>
        <w:rPr>
          <w:rFonts w:ascii="Consolas" w:eastAsia="Consolas" w:hAnsi="Consolas"/>
          <w:sz w:val="20"/>
        </w:rPr>
        <w:br/>
        <w:t xml:space="preserve">    string s = "ThApAr";</w:t>
      </w:r>
      <w:r>
        <w:rPr>
          <w:rFonts w:ascii="Consolas" w:eastAsia="Consolas" w:hAnsi="Consolas"/>
          <w:sz w:val="20"/>
        </w:rPr>
        <w:br/>
        <w:t xml:space="preserve">    for (char&amp; ch : s) ch = tolower(static_cast&lt;unsigned char&gt;(ch));</w:t>
      </w:r>
      <w:r>
        <w:rPr>
          <w:rFonts w:ascii="Consolas" w:eastAsia="Consolas" w:hAnsi="Consolas"/>
          <w:sz w:val="20"/>
        </w:rPr>
        <w:br/>
        <w:t xml:space="preserve">    cout &lt;&lt; s &lt;&lt; "\n";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03EDBE31" w14:textId="77777777" w:rsidR="00E436E4" w:rsidRDefault="00000000">
      <w:pPr>
        <w:pStyle w:val="Heading1"/>
      </w:pPr>
      <w:r>
        <w:t>5) Space-Efficient Storage for Special Matrices</w:t>
      </w:r>
    </w:p>
    <w:p w14:paraId="52A619F8" w14:textId="77777777" w:rsidR="00E436E4" w:rsidRDefault="00000000">
      <w:r>
        <w:t>Implementations use 1D storage with index mapping.</w:t>
      </w:r>
    </w:p>
    <w:p w14:paraId="493F1376" w14:textId="77777777" w:rsidR="00E436E4" w:rsidRDefault="00000000">
      <w:r>
        <w:t>(a) Diagonal Matrix (only A[i][i] stored):</w:t>
      </w:r>
    </w:p>
    <w:p w14:paraId="13DA83F1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struct Diagonal {</w:t>
      </w:r>
      <w:r>
        <w:rPr>
          <w:rFonts w:ascii="Consolas" w:eastAsia="Consolas" w:hAnsi="Consolas"/>
          <w:sz w:val="20"/>
        </w:rPr>
        <w:br/>
        <w:t xml:space="preserve">    int n; vector&lt;int&gt; d; // size n</w:t>
      </w:r>
      <w:r>
        <w:rPr>
          <w:rFonts w:ascii="Consolas" w:eastAsia="Consolas" w:hAnsi="Consolas"/>
          <w:sz w:val="20"/>
        </w:rPr>
        <w:br/>
        <w:t xml:space="preserve">    Diagonal(int n): n(n), d(n, 0) {}</w:t>
      </w:r>
      <w:r>
        <w:rPr>
          <w:rFonts w:ascii="Consolas" w:eastAsia="Consolas" w:hAnsi="Consolas"/>
          <w:sz w:val="20"/>
        </w:rPr>
        <w:br/>
        <w:t xml:space="preserve">    void set(int i, int j, int val){ if(i==j) d[i]=val; else if(val!=0) cerr&lt;&lt;"Non-diagonal element must be 0\n"; }</w:t>
      </w:r>
      <w:r>
        <w:rPr>
          <w:rFonts w:ascii="Consolas" w:eastAsia="Consolas" w:hAnsi="Consolas"/>
          <w:sz w:val="20"/>
        </w:rPr>
        <w:br/>
        <w:t xml:space="preserve">    int get(int i, int j) const { return (i==j)? d[i] : 0; 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>};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main(){</w:t>
      </w:r>
      <w:r>
        <w:rPr>
          <w:rFonts w:ascii="Consolas" w:eastAsia="Consolas" w:hAnsi="Consolas"/>
          <w:sz w:val="20"/>
        </w:rPr>
        <w:br/>
        <w:t xml:space="preserve">    Diagonal M(4);</w:t>
      </w:r>
      <w:r>
        <w:rPr>
          <w:rFonts w:ascii="Consolas" w:eastAsia="Consolas" w:hAnsi="Consolas"/>
          <w:sz w:val="20"/>
        </w:rPr>
        <w:br/>
        <w:t xml:space="preserve">    M.set(0,0,5); M.set(1,1,7); M.set(2,2,3); M.set(3,3,9);</w:t>
      </w:r>
      <w:r>
        <w:rPr>
          <w:rFonts w:ascii="Consolas" w:eastAsia="Consolas" w:hAnsi="Consolas"/>
          <w:sz w:val="20"/>
        </w:rPr>
        <w:br/>
        <w:t xml:space="preserve">    for(int i=0;i&lt;4;++i){ for(int j=0;j&lt;4;++j) cout&lt;&lt;M.get(i,j)&lt;&lt;" "; cout&lt;&lt;"\n"; }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41046182" w14:textId="77777777" w:rsidR="00E436E4" w:rsidRDefault="00000000">
      <w:r>
        <w:t>(b) Tri-diagonal Matrix (store three diagonals):</w:t>
      </w:r>
    </w:p>
    <w:p w14:paraId="601D9177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struct Tridiagonal {</w:t>
      </w:r>
      <w:r>
        <w:rPr>
          <w:rFonts w:ascii="Consolas" w:eastAsia="Consolas" w:hAnsi="Consolas"/>
          <w:sz w:val="20"/>
        </w:rPr>
        <w:br/>
        <w:t xml:space="preserve">    int n; vector&lt;int&gt; a,b,c; // a: lower (n-1), b: main (n), c: upper (n-1)</w:t>
      </w:r>
      <w:r>
        <w:rPr>
          <w:rFonts w:ascii="Consolas" w:eastAsia="Consolas" w:hAnsi="Consolas"/>
          <w:sz w:val="20"/>
        </w:rPr>
        <w:br/>
        <w:t xml:space="preserve">    Tridiagonal(int n): n(n), a(n-1,0), b(n,0), c(n-1,0) {}</w:t>
      </w:r>
      <w:r>
        <w:rPr>
          <w:rFonts w:ascii="Consolas" w:eastAsia="Consolas" w:hAnsi="Consolas"/>
          <w:sz w:val="20"/>
        </w:rPr>
        <w:br/>
        <w:t xml:space="preserve">    void set(int i,int j,int val){</w:t>
      </w:r>
      <w:r>
        <w:rPr>
          <w:rFonts w:ascii="Consolas" w:eastAsia="Consolas" w:hAnsi="Consolas"/>
          <w:sz w:val="20"/>
        </w:rPr>
        <w:br/>
        <w:t xml:space="preserve">        if(i==j) b[i]=val;</w:t>
      </w:r>
      <w:r>
        <w:rPr>
          <w:rFonts w:ascii="Consolas" w:eastAsia="Consolas" w:hAnsi="Consolas"/>
          <w:sz w:val="20"/>
        </w:rPr>
        <w:br/>
        <w:t xml:space="preserve">        else if(i==j+1) a[j]=val;   // (i,j) below main -&gt; index j</w:t>
      </w:r>
      <w:r>
        <w:rPr>
          <w:rFonts w:ascii="Consolas" w:eastAsia="Consolas" w:hAnsi="Consolas"/>
          <w:sz w:val="20"/>
        </w:rPr>
        <w:br/>
        <w:t xml:space="preserve">        else if(j==i+1) c[i]=val;   // (i,j) above main -&gt; index i</w:t>
      </w:r>
      <w:r>
        <w:rPr>
          <w:rFonts w:ascii="Consolas" w:eastAsia="Consolas" w:hAnsi="Consolas"/>
          <w:sz w:val="20"/>
        </w:rPr>
        <w:br/>
        <w:t xml:space="preserve">        else if(val!=0) cerr&lt;&lt;"Outside tri-diagonal must be 0\n";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 xml:space="preserve">    int get(int i,int j) const{</w:t>
      </w:r>
      <w:r>
        <w:rPr>
          <w:rFonts w:ascii="Consolas" w:eastAsia="Consolas" w:hAnsi="Consolas"/>
          <w:sz w:val="20"/>
        </w:rPr>
        <w:br/>
        <w:t xml:space="preserve">        if(i==j) return b[i];</w:t>
      </w:r>
      <w:r>
        <w:rPr>
          <w:rFonts w:ascii="Consolas" w:eastAsia="Consolas" w:hAnsi="Consolas"/>
          <w:sz w:val="20"/>
        </w:rPr>
        <w:br/>
        <w:t xml:space="preserve">        if(i==j+1) return a[j];</w:t>
      </w:r>
      <w:r>
        <w:rPr>
          <w:rFonts w:ascii="Consolas" w:eastAsia="Consolas" w:hAnsi="Consolas"/>
          <w:sz w:val="20"/>
        </w:rPr>
        <w:br/>
        <w:t xml:space="preserve">        if(j==i+1) return c[i];</w:t>
      </w:r>
      <w:r>
        <w:rPr>
          <w:rFonts w:ascii="Consolas" w:eastAsia="Consolas" w:hAnsi="Consolas"/>
          <w:sz w:val="20"/>
        </w:rPr>
        <w:br/>
        <w:t xml:space="preserve">        return 0;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main(){</w:t>
      </w:r>
      <w:r>
        <w:rPr>
          <w:rFonts w:ascii="Consolas" w:eastAsia="Consolas" w:hAnsi="Consolas"/>
          <w:sz w:val="20"/>
        </w:rPr>
        <w:br/>
        <w:t xml:space="preserve">    Tridiagonal T(4);</w:t>
      </w:r>
      <w:r>
        <w:rPr>
          <w:rFonts w:ascii="Consolas" w:eastAsia="Consolas" w:hAnsi="Consolas"/>
          <w:sz w:val="20"/>
        </w:rPr>
        <w:br/>
        <w:t xml:space="preserve">    T.set(0,0,4); T.set(0,1,1); T.set(1,0,2); T.set(1,1,5); T.set(1,2,3);</w:t>
      </w:r>
      <w:r>
        <w:rPr>
          <w:rFonts w:ascii="Consolas" w:eastAsia="Consolas" w:hAnsi="Consolas"/>
          <w:sz w:val="20"/>
        </w:rPr>
        <w:br/>
        <w:t xml:space="preserve">    T.set(2,1,6); T.set(2,2,8); T.set(2,3,7); T.set(3,2,9); T.set(3,3,2);</w:t>
      </w:r>
      <w:r>
        <w:rPr>
          <w:rFonts w:ascii="Consolas" w:eastAsia="Consolas" w:hAnsi="Consolas"/>
          <w:sz w:val="20"/>
        </w:rPr>
        <w:br/>
        <w:t xml:space="preserve">    for(int i=0;i&lt;4;++i){ for(int j=0;j&lt;4;++j) cout&lt;&lt;T.get(i,j)&lt;&lt;" "; cout&lt;&lt;"\n"; }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696268E1" w14:textId="77777777" w:rsidR="00E436E4" w:rsidRDefault="00000000">
      <w:r>
        <w:t>(c) Lower Triangular Matrix (row-major 1D):</w:t>
      </w:r>
    </w:p>
    <w:p w14:paraId="7F5E7A18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struct LowerTri {</w:t>
      </w:r>
      <w:r>
        <w:rPr>
          <w:rFonts w:ascii="Consolas" w:eastAsia="Consolas" w:hAnsi="Consolas"/>
          <w:sz w:val="20"/>
        </w:rPr>
        <w:br/>
        <w:t xml:space="preserve">    int n; vector&lt;int&gt; a; // size n*(n+1)/2</w:t>
      </w:r>
      <w:r>
        <w:rPr>
          <w:rFonts w:ascii="Consolas" w:eastAsia="Consolas" w:hAnsi="Consolas"/>
          <w:sz w:val="20"/>
        </w:rPr>
        <w:br/>
        <w:t xml:space="preserve">    LowerTri(int n): n(n), a(n*(n+1)/2, 0) {}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int idx(int i,int j) const { // i&gt;=j</w:t>
      </w:r>
      <w:r>
        <w:rPr>
          <w:rFonts w:ascii="Consolas" w:eastAsia="Consolas" w:hAnsi="Consolas"/>
          <w:sz w:val="20"/>
        </w:rPr>
        <w:br/>
        <w:t xml:space="preserve">        return i*(i+1)/2 + j;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 xml:space="preserve">    void set(int i,int j,int val){ if(i&gt;=j) a[idx(i,j)]=val; else if(val!=0) cerr&lt;&lt;"Upper part must be 0\n"; }</w:t>
      </w:r>
      <w:r>
        <w:rPr>
          <w:rFonts w:ascii="Consolas" w:eastAsia="Consolas" w:hAnsi="Consolas"/>
          <w:sz w:val="20"/>
        </w:rPr>
        <w:br/>
        <w:t xml:space="preserve">    int get(int i,int j) const { return (i&gt;=j)? a[idx(i,j)] : 0; }</w:t>
      </w:r>
      <w:r>
        <w:rPr>
          <w:rFonts w:ascii="Consolas" w:eastAsia="Consolas" w:hAnsi="Consolas"/>
          <w:sz w:val="20"/>
        </w:rPr>
        <w:br/>
        <w:t>};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main(){</w:t>
      </w:r>
      <w:r>
        <w:rPr>
          <w:rFonts w:ascii="Consolas" w:eastAsia="Consolas" w:hAnsi="Consolas"/>
          <w:sz w:val="20"/>
        </w:rPr>
        <w:br/>
        <w:t xml:space="preserve">    LowerTri L(4);</w:t>
      </w:r>
      <w:r>
        <w:rPr>
          <w:rFonts w:ascii="Consolas" w:eastAsia="Consolas" w:hAnsi="Consolas"/>
          <w:sz w:val="20"/>
        </w:rPr>
        <w:br/>
        <w:t xml:space="preserve">    L.set(1,0,5); L.set(2,0,1); L.set(2,1,2); L.set(3,0,3); L.set(3,1,4); L.set(3,2,6);</w:t>
      </w:r>
      <w:r>
        <w:rPr>
          <w:rFonts w:ascii="Consolas" w:eastAsia="Consolas" w:hAnsi="Consolas"/>
          <w:sz w:val="20"/>
        </w:rPr>
        <w:br/>
        <w:t xml:space="preserve">    for(int i=0;i&lt;4;++i){ for(int j=0;j&lt;4;++j) cout&lt;&lt;L.get(i,j)&lt;&lt;" "; cout&lt;&lt;"\n"; }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667EDC4F" w14:textId="77777777" w:rsidR="00E436E4" w:rsidRDefault="00000000">
      <w:r>
        <w:t>(d) Upper Triangular Matrix (row-major 1D):</w:t>
      </w:r>
    </w:p>
    <w:p w14:paraId="2BD6AAA0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struct UpperTri {</w:t>
      </w:r>
      <w:r>
        <w:rPr>
          <w:rFonts w:ascii="Consolas" w:eastAsia="Consolas" w:hAnsi="Consolas"/>
          <w:sz w:val="20"/>
        </w:rPr>
        <w:br/>
        <w:t xml:space="preserve">    int n; vector&lt;int&gt; a; // size n*(n+1)/2</w:t>
      </w:r>
      <w:r>
        <w:rPr>
          <w:rFonts w:ascii="Consolas" w:eastAsia="Consolas" w:hAnsi="Consolas"/>
          <w:sz w:val="20"/>
        </w:rPr>
        <w:br/>
        <w:t xml:space="preserve">    UpperTri(int n): n(n), a(n*(n+1)/2, 0) {}</w:t>
      </w:r>
      <w:r>
        <w:rPr>
          <w:rFonts w:ascii="Consolas" w:eastAsia="Consolas" w:hAnsi="Consolas"/>
          <w:sz w:val="20"/>
        </w:rPr>
        <w:br/>
        <w:t xml:space="preserve">    int idx(int i,int j) const { // i&lt;=j</w:t>
      </w:r>
      <w:r>
        <w:rPr>
          <w:rFonts w:ascii="Consolas" w:eastAsia="Consolas" w:hAnsi="Consolas"/>
          <w:sz w:val="20"/>
        </w:rPr>
        <w:br/>
        <w:t xml:space="preserve">        // number of elements before row i: total of first (n) + (n-1)+...+(n-i+1)</w:t>
      </w:r>
      <w:r>
        <w:rPr>
          <w:rFonts w:ascii="Consolas" w:eastAsia="Consolas" w:hAnsi="Consolas"/>
          <w:sz w:val="20"/>
        </w:rPr>
        <w:br/>
        <w:t xml:space="preserve">        return i*n - i*(i-1)/2 + (j - i);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 xml:space="preserve">    void set(int i,int j,int val){ if(i&lt;=j) a[idx(i,j)]=val; else if(val!=0) cerr&lt;&lt;"Lower part must be 0\n"; }</w:t>
      </w:r>
      <w:r>
        <w:rPr>
          <w:rFonts w:ascii="Consolas" w:eastAsia="Consolas" w:hAnsi="Consolas"/>
          <w:sz w:val="20"/>
        </w:rPr>
        <w:br/>
        <w:t xml:space="preserve">    int get(int i,int j) const { return (i&lt;=j)? a[idx(i,j)] : 0; }</w:t>
      </w:r>
      <w:r>
        <w:rPr>
          <w:rFonts w:ascii="Consolas" w:eastAsia="Consolas" w:hAnsi="Consolas"/>
          <w:sz w:val="20"/>
        </w:rPr>
        <w:br/>
        <w:t>};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main(){</w:t>
      </w:r>
      <w:r>
        <w:rPr>
          <w:rFonts w:ascii="Consolas" w:eastAsia="Consolas" w:hAnsi="Consolas"/>
          <w:sz w:val="20"/>
        </w:rPr>
        <w:br/>
        <w:t xml:space="preserve">    UpperTri U(4);</w:t>
      </w:r>
      <w:r>
        <w:rPr>
          <w:rFonts w:ascii="Consolas" w:eastAsia="Consolas" w:hAnsi="Consolas"/>
          <w:sz w:val="20"/>
        </w:rPr>
        <w:br/>
        <w:t xml:space="preserve">    U.set(0,0,7); U.set(0,1,1); U.set(0,2,2); U.set(0,3,3);</w:t>
      </w:r>
      <w:r>
        <w:rPr>
          <w:rFonts w:ascii="Consolas" w:eastAsia="Consolas" w:hAnsi="Consolas"/>
          <w:sz w:val="20"/>
        </w:rPr>
        <w:br/>
        <w:t xml:space="preserve">    U.set(1,1,9); U.set(1,2,4); U.set(1,3,5);</w:t>
      </w:r>
      <w:r>
        <w:rPr>
          <w:rFonts w:ascii="Consolas" w:eastAsia="Consolas" w:hAnsi="Consolas"/>
          <w:sz w:val="20"/>
        </w:rPr>
        <w:br/>
        <w:t xml:space="preserve">    U.set(2,2,6); U.set(2,3,8);</w:t>
      </w:r>
      <w:r>
        <w:rPr>
          <w:rFonts w:ascii="Consolas" w:eastAsia="Consolas" w:hAnsi="Consolas"/>
          <w:sz w:val="20"/>
        </w:rPr>
        <w:br/>
        <w:t xml:space="preserve">    U.set(3,3,10);</w:t>
      </w:r>
      <w:r>
        <w:rPr>
          <w:rFonts w:ascii="Consolas" w:eastAsia="Consolas" w:hAnsi="Consolas"/>
          <w:sz w:val="20"/>
        </w:rPr>
        <w:br/>
        <w:t xml:space="preserve">    for(int i=0;i&lt;4;++i){ for(int j=0;j&lt;4;++j) cout&lt;&lt;U.get(i,j)&lt;&lt;" "; cout&lt;&lt;"\n"; }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655C937D" w14:textId="77777777" w:rsidR="00E436E4" w:rsidRDefault="00000000">
      <w:r>
        <w:t>(e) Symmetric Matrix (store lower triangle):</w:t>
      </w:r>
    </w:p>
    <w:p w14:paraId="2B931AAC" w14:textId="77777777" w:rsidR="00E436E4" w:rsidRDefault="00000000">
      <w:r>
        <w:rPr>
          <w:rFonts w:ascii="Consolas" w:eastAsia="Consolas" w:hAnsi="Consolas"/>
          <w:sz w:val="20"/>
        </w:rPr>
        <w:lastRenderedPageBreak/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struct Symmetric {</w:t>
      </w:r>
      <w:r>
        <w:rPr>
          <w:rFonts w:ascii="Consolas" w:eastAsia="Consolas" w:hAnsi="Consolas"/>
          <w:sz w:val="20"/>
        </w:rPr>
        <w:br/>
        <w:t xml:space="preserve">    int n; vector&lt;int&gt; a; // store lower triangle (i&gt;=j), size n*(n+1)/2</w:t>
      </w:r>
      <w:r>
        <w:rPr>
          <w:rFonts w:ascii="Consolas" w:eastAsia="Consolas" w:hAnsi="Consolas"/>
          <w:sz w:val="20"/>
        </w:rPr>
        <w:br/>
        <w:t xml:space="preserve">    Symmetric(int n): n(n), a(n*(n+1)/2, 0) {}</w:t>
      </w:r>
      <w:r>
        <w:rPr>
          <w:rFonts w:ascii="Consolas" w:eastAsia="Consolas" w:hAnsi="Consolas"/>
          <w:sz w:val="20"/>
        </w:rPr>
        <w:br/>
        <w:t xml:space="preserve">    int idx(int i,int j) const { if(i&lt;j) swap(i,j); return i*(i+1)/2 + j; }</w:t>
      </w:r>
      <w:r>
        <w:rPr>
          <w:rFonts w:ascii="Consolas" w:eastAsia="Consolas" w:hAnsi="Consolas"/>
          <w:sz w:val="20"/>
        </w:rPr>
        <w:br/>
        <w:t xml:space="preserve">    void set(int i,int j,int val){ a[idx(i,j)] = val; }</w:t>
      </w:r>
      <w:r>
        <w:rPr>
          <w:rFonts w:ascii="Consolas" w:eastAsia="Consolas" w:hAnsi="Consolas"/>
          <w:sz w:val="20"/>
        </w:rPr>
        <w:br/>
        <w:t xml:space="preserve">    int get(int i,int j) const { return a[idx(i,j)]; }</w:t>
      </w:r>
      <w:r>
        <w:rPr>
          <w:rFonts w:ascii="Consolas" w:eastAsia="Consolas" w:hAnsi="Consolas"/>
          <w:sz w:val="20"/>
        </w:rPr>
        <w:br/>
        <w:t>};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main(){</w:t>
      </w:r>
      <w:r>
        <w:rPr>
          <w:rFonts w:ascii="Consolas" w:eastAsia="Consolas" w:hAnsi="Consolas"/>
          <w:sz w:val="20"/>
        </w:rPr>
        <w:br/>
        <w:t xml:space="preserve">    Symmetric S(3);</w:t>
      </w:r>
      <w:r>
        <w:rPr>
          <w:rFonts w:ascii="Consolas" w:eastAsia="Consolas" w:hAnsi="Consolas"/>
          <w:sz w:val="20"/>
        </w:rPr>
        <w:br/>
        <w:t xml:space="preserve">    S.set(0,0,1); S.set(1,0,2); S.set(1,1,3); S.set(2,0,4); S.set(2,1,5); S.set(2,2,6);</w:t>
      </w:r>
      <w:r>
        <w:rPr>
          <w:rFonts w:ascii="Consolas" w:eastAsia="Consolas" w:hAnsi="Consolas"/>
          <w:sz w:val="20"/>
        </w:rPr>
        <w:br/>
        <w:t xml:space="preserve">    for(int i=0;i&lt;3;++i){ for(int j=0;j&lt;3;++j) cout&lt;&lt;S.get(i,j)&lt;&lt;" "; cout&lt;&lt;"\n"; }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4573006A" w14:textId="77777777" w:rsidR="00E436E4" w:rsidRDefault="00000000">
      <w:pPr>
        <w:pStyle w:val="Heading1"/>
      </w:pPr>
      <w:r>
        <w:t>6) Sparse Matrix using Triplet (row, col, val): Transpose, Addition, Multiplication</w:t>
      </w:r>
    </w:p>
    <w:p w14:paraId="67E3CABB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struct Triple { int r, c; long long v; };</w:t>
      </w:r>
      <w:r>
        <w:rPr>
          <w:rFonts w:ascii="Consolas" w:eastAsia="Consolas" w:hAnsi="Consolas"/>
          <w:sz w:val="20"/>
        </w:rPr>
        <w:br/>
        <w:t>struct Sparse {</w:t>
      </w:r>
      <w:r>
        <w:rPr>
          <w:rFonts w:ascii="Consolas" w:eastAsia="Consolas" w:hAnsi="Consolas"/>
          <w:sz w:val="20"/>
        </w:rPr>
        <w:br/>
        <w:t xml:space="preserve">    int rows, cols;</w:t>
      </w:r>
      <w:r>
        <w:rPr>
          <w:rFonts w:ascii="Consolas" w:eastAsia="Consolas" w:hAnsi="Consolas"/>
          <w:sz w:val="20"/>
        </w:rPr>
        <w:br/>
        <w:t xml:space="preserve">    vector&lt;Triple&gt; t; // sorted by (r, c)</w:t>
      </w:r>
      <w:r>
        <w:rPr>
          <w:rFonts w:ascii="Consolas" w:eastAsia="Consolas" w:hAnsi="Consolas"/>
          <w:sz w:val="20"/>
        </w:rPr>
        <w:br/>
        <w:t xml:space="preserve">    Sparse(int r=0,int c=0): rows(r), cols(c) {}</w:t>
      </w:r>
      <w:r>
        <w:rPr>
          <w:rFonts w:ascii="Consolas" w:eastAsia="Consolas" w:hAnsi="Consolas"/>
          <w:sz w:val="20"/>
        </w:rPr>
        <w:br/>
        <w:t xml:space="preserve">    void add(int r,int c,long long v){ if(v!=0) t.push_back({r,c,v}); }</w:t>
      </w:r>
      <w:r>
        <w:rPr>
          <w:rFonts w:ascii="Consolas" w:eastAsia="Consolas" w:hAnsi="Consolas"/>
          <w:sz w:val="20"/>
        </w:rPr>
        <w:br/>
        <w:t xml:space="preserve">    void finalize(){ sort(t.begin(), t.end(), [](const Triple&amp; a, const Triple&amp; b){ return tie(a.r,a.c) &lt; tie(b.r,b.c); }); }</w:t>
      </w:r>
      <w:r>
        <w:rPr>
          <w:rFonts w:ascii="Consolas" w:eastAsia="Consolas" w:hAnsi="Consolas"/>
          <w:sz w:val="20"/>
        </w:rPr>
        <w:br/>
        <w:t>};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Sparse transpose(const Sparse&amp; A){</w:t>
      </w:r>
      <w:r>
        <w:rPr>
          <w:rFonts w:ascii="Consolas" w:eastAsia="Consolas" w:hAnsi="Consolas"/>
          <w:sz w:val="20"/>
        </w:rPr>
        <w:br/>
        <w:t xml:space="preserve">    Sparse T(A.cols, A.rows);</w:t>
      </w:r>
      <w:r>
        <w:rPr>
          <w:rFonts w:ascii="Consolas" w:eastAsia="Consolas" w:hAnsi="Consolas"/>
          <w:sz w:val="20"/>
        </w:rPr>
        <w:br/>
        <w:t xml:space="preserve">    for(const auto&amp; x: A.t) T.add(x.c, x.r, x.v);</w:t>
      </w:r>
      <w:r>
        <w:rPr>
          <w:rFonts w:ascii="Consolas" w:eastAsia="Consolas" w:hAnsi="Consolas"/>
          <w:sz w:val="20"/>
        </w:rPr>
        <w:br/>
        <w:t xml:space="preserve">    T.finalize(); return T;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Sparse add(const Sparse&amp; A, const Sparse&amp; B){</w:t>
      </w:r>
      <w:r>
        <w:rPr>
          <w:rFonts w:ascii="Consolas" w:eastAsia="Consolas" w:hAnsi="Consolas"/>
          <w:sz w:val="20"/>
        </w:rPr>
        <w:br/>
        <w:t xml:space="preserve">    assert(A.rows==B.rows &amp;&amp; A.cols==B.cols);</w:t>
      </w:r>
      <w:r>
        <w:rPr>
          <w:rFonts w:ascii="Consolas" w:eastAsia="Consolas" w:hAnsi="Consolas"/>
          <w:sz w:val="20"/>
        </w:rPr>
        <w:br/>
        <w:t xml:space="preserve">    Sparse C(A.rows, A.cols);</w:t>
      </w:r>
      <w:r>
        <w:rPr>
          <w:rFonts w:ascii="Consolas" w:eastAsia="Consolas" w:hAnsi="Consolas"/>
          <w:sz w:val="20"/>
        </w:rPr>
        <w:br/>
        <w:t xml:space="preserve">    size_t i=0,j=0;</w:t>
      </w:r>
      <w:r>
        <w:rPr>
          <w:rFonts w:ascii="Consolas" w:eastAsia="Consolas" w:hAnsi="Consolas"/>
          <w:sz w:val="20"/>
        </w:rPr>
        <w:br/>
        <w:t xml:space="preserve">    while(i&lt;A.t.size() || j&lt;B.t.size()){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    if(j==B.t.size() || (i&lt;A.t.size() &amp;&amp; tie(A.t[i].r,A.t[i].c) &lt; tie(B.t[j].r,B.t[j].c))){</w:t>
      </w:r>
      <w:r>
        <w:rPr>
          <w:rFonts w:ascii="Consolas" w:eastAsia="Consolas" w:hAnsi="Consolas"/>
          <w:sz w:val="20"/>
        </w:rPr>
        <w:br/>
        <w:t xml:space="preserve">            C.t.push_back(A.t[i++]);</w:t>
      </w:r>
      <w:r>
        <w:rPr>
          <w:rFonts w:ascii="Consolas" w:eastAsia="Consolas" w:hAnsi="Consolas"/>
          <w:sz w:val="20"/>
        </w:rPr>
        <w:br/>
        <w:t xml:space="preserve">        }else if(i==A.t.size() || tie(B.t[j].r,B.t[j].c) &lt; tie(A.t[i].r,A.t[i].c)){</w:t>
      </w:r>
      <w:r>
        <w:rPr>
          <w:rFonts w:ascii="Consolas" w:eastAsia="Consolas" w:hAnsi="Consolas"/>
          <w:sz w:val="20"/>
        </w:rPr>
        <w:br/>
        <w:t xml:space="preserve">            C.t.push_back(B.t[j++]);</w:t>
      </w:r>
      <w:r>
        <w:rPr>
          <w:rFonts w:ascii="Consolas" w:eastAsia="Consolas" w:hAnsi="Consolas"/>
          <w:sz w:val="20"/>
        </w:rPr>
        <w:br/>
        <w:t xml:space="preserve">        }else{</w:t>
      </w:r>
      <w:r>
        <w:rPr>
          <w:rFonts w:ascii="Consolas" w:eastAsia="Consolas" w:hAnsi="Consolas"/>
          <w:sz w:val="20"/>
        </w:rPr>
        <w:br/>
        <w:t xml:space="preserve">            long long v = A.t[i].v + B.t[j].v;</w:t>
      </w:r>
      <w:r>
        <w:rPr>
          <w:rFonts w:ascii="Consolas" w:eastAsia="Consolas" w:hAnsi="Consolas"/>
          <w:sz w:val="20"/>
        </w:rPr>
        <w:br/>
        <w:t xml:space="preserve">            if(v!=0) C.t.push_back({A.t[i].r, A.t[i].c, v});</w:t>
      </w:r>
      <w:r>
        <w:rPr>
          <w:rFonts w:ascii="Consolas" w:eastAsia="Consolas" w:hAnsi="Consolas"/>
          <w:sz w:val="20"/>
        </w:rPr>
        <w:br/>
        <w:t xml:space="preserve">            ++i; ++j;</w:t>
      </w:r>
      <w:r>
        <w:rPr>
          <w:rFonts w:ascii="Consolas" w:eastAsia="Consolas" w:hAnsi="Consolas"/>
          <w:sz w:val="20"/>
        </w:rPr>
        <w:br/>
        <w:t xml:space="preserve">        }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 xml:space="preserve">    return C;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Sparse multiply(const Sparse&amp; A, const Sparse&amp; B){</w:t>
      </w:r>
      <w:r>
        <w:rPr>
          <w:rFonts w:ascii="Consolas" w:eastAsia="Consolas" w:hAnsi="Consolas"/>
          <w:sz w:val="20"/>
        </w:rPr>
        <w:br/>
        <w:t xml:space="preserve">    assert(A.cols == B.rows);</w:t>
      </w:r>
      <w:r>
        <w:rPr>
          <w:rFonts w:ascii="Consolas" w:eastAsia="Consolas" w:hAnsi="Consolas"/>
          <w:sz w:val="20"/>
        </w:rPr>
        <w:br/>
        <w:t xml:space="preserve">    Sparse BT = transpose(B);</w:t>
      </w:r>
      <w:r>
        <w:rPr>
          <w:rFonts w:ascii="Consolas" w:eastAsia="Consolas" w:hAnsi="Consolas"/>
          <w:sz w:val="20"/>
        </w:rPr>
        <w:br/>
        <w:t xml:space="preserve">    Sparse C(A.rows, B.cols);</w:t>
      </w:r>
      <w:r>
        <w:rPr>
          <w:rFonts w:ascii="Consolas" w:eastAsia="Consolas" w:hAnsi="Consolas"/>
          <w:sz w:val="20"/>
        </w:rPr>
        <w:br/>
        <w:t xml:space="preserve">    // map row-&gt;(col-&gt;val)</w:t>
      </w:r>
      <w:r>
        <w:rPr>
          <w:rFonts w:ascii="Consolas" w:eastAsia="Consolas" w:hAnsi="Consolas"/>
          <w:sz w:val="20"/>
        </w:rPr>
        <w:br/>
        <w:t xml:space="preserve">    vector&lt;vector&lt;Triple&gt;&gt; rowsA(A.rows), rowsBT(BT.rows);</w:t>
      </w:r>
      <w:r>
        <w:rPr>
          <w:rFonts w:ascii="Consolas" w:eastAsia="Consolas" w:hAnsi="Consolas"/>
          <w:sz w:val="20"/>
        </w:rPr>
        <w:br/>
        <w:t xml:space="preserve">    for(const auto&amp; x: A.t) rowsA[x.r].push_back(x);</w:t>
      </w:r>
      <w:r>
        <w:rPr>
          <w:rFonts w:ascii="Consolas" w:eastAsia="Consolas" w:hAnsi="Consolas"/>
          <w:sz w:val="20"/>
        </w:rPr>
        <w:br/>
        <w:t xml:space="preserve">    for(const auto&amp; x: BT.t) rowsBT[x.r].push_back(x); // rows of BT == cols of B</w:t>
      </w:r>
      <w:r>
        <w:rPr>
          <w:rFonts w:ascii="Consolas" w:eastAsia="Consolas" w:hAnsi="Consolas"/>
          <w:sz w:val="20"/>
        </w:rPr>
        <w:br/>
        <w:t xml:space="preserve">    for(int i=0;i&lt;A.rows;++i){</w:t>
      </w:r>
      <w:r>
        <w:rPr>
          <w:rFonts w:ascii="Consolas" w:eastAsia="Consolas" w:hAnsi="Consolas"/>
          <w:sz w:val="20"/>
        </w:rPr>
        <w:br/>
        <w:t xml:space="preserve">        if(rowsA[i].empty()) continue;</w:t>
      </w:r>
      <w:r>
        <w:rPr>
          <w:rFonts w:ascii="Consolas" w:eastAsia="Consolas" w:hAnsi="Consolas"/>
          <w:sz w:val="20"/>
        </w:rPr>
        <w:br/>
        <w:t xml:space="preserve">        for(int j=0;j&lt;B.cols;++j){</w:t>
      </w:r>
      <w:r>
        <w:rPr>
          <w:rFonts w:ascii="Consolas" w:eastAsia="Consolas" w:hAnsi="Consolas"/>
          <w:sz w:val="20"/>
        </w:rPr>
        <w:br/>
        <w:t xml:space="preserve">            if(rowsBT[j].empty()) continue;</w:t>
      </w:r>
      <w:r>
        <w:rPr>
          <w:rFonts w:ascii="Consolas" w:eastAsia="Consolas" w:hAnsi="Consolas"/>
          <w:sz w:val="20"/>
        </w:rPr>
        <w:br/>
        <w:t xml:space="preserve">            long long sum = 0;</w:t>
      </w:r>
      <w:r>
        <w:rPr>
          <w:rFonts w:ascii="Consolas" w:eastAsia="Consolas" w:hAnsi="Consolas"/>
          <w:sz w:val="20"/>
        </w:rPr>
        <w:br/>
        <w:t xml:space="preserve">            size_t p=0,q=0;</w:t>
      </w:r>
      <w:r>
        <w:rPr>
          <w:rFonts w:ascii="Consolas" w:eastAsia="Consolas" w:hAnsi="Consolas"/>
          <w:sz w:val="20"/>
        </w:rPr>
        <w:br/>
        <w:t xml:space="preserve">            while(p&lt;rowsA[i].size() &amp;&amp; q&lt;rowsBT[j].size()){</w:t>
      </w:r>
      <w:r>
        <w:rPr>
          <w:rFonts w:ascii="Consolas" w:eastAsia="Consolas" w:hAnsi="Consolas"/>
          <w:sz w:val="20"/>
        </w:rPr>
        <w:br/>
        <w:t xml:space="preserve">                if(rowsA[i][p].c == rowsBT[j][q].c){ // match k</w:t>
      </w:r>
      <w:r>
        <w:rPr>
          <w:rFonts w:ascii="Consolas" w:eastAsia="Consolas" w:hAnsi="Consolas"/>
          <w:sz w:val="20"/>
        </w:rPr>
        <w:br/>
        <w:t xml:space="preserve">                    sum += rowsA[i][p].v * rowsBT[j][q].v;</w:t>
      </w:r>
      <w:r>
        <w:rPr>
          <w:rFonts w:ascii="Consolas" w:eastAsia="Consolas" w:hAnsi="Consolas"/>
          <w:sz w:val="20"/>
        </w:rPr>
        <w:br/>
        <w:t xml:space="preserve">                    ++p; ++q;</w:t>
      </w:r>
      <w:r>
        <w:rPr>
          <w:rFonts w:ascii="Consolas" w:eastAsia="Consolas" w:hAnsi="Consolas"/>
          <w:sz w:val="20"/>
        </w:rPr>
        <w:br/>
        <w:t xml:space="preserve">                } else if(rowsA[i][p].c &lt; rowsBT[j][q].c) ++p;</w:t>
      </w:r>
      <w:r>
        <w:rPr>
          <w:rFonts w:ascii="Consolas" w:eastAsia="Consolas" w:hAnsi="Consolas"/>
          <w:sz w:val="20"/>
        </w:rPr>
        <w:br/>
        <w:t xml:space="preserve">                else ++q;</w:t>
      </w:r>
      <w:r>
        <w:rPr>
          <w:rFonts w:ascii="Consolas" w:eastAsia="Consolas" w:hAnsi="Consolas"/>
          <w:sz w:val="20"/>
        </w:rPr>
        <w:br/>
        <w:t xml:space="preserve">            }</w:t>
      </w:r>
      <w:r>
        <w:rPr>
          <w:rFonts w:ascii="Consolas" w:eastAsia="Consolas" w:hAnsi="Consolas"/>
          <w:sz w:val="20"/>
        </w:rPr>
        <w:br/>
        <w:t xml:space="preserve">            if(sum!=0) C.add(i, j, sum);</w:t>
      </w:r>
      <w:r>
        <w:rPr>
          <w:rFonts w:ascii="Consolas" w:eastAsia="Consolas" w:hAnsi="Consolas"/>
          <w:sz w:val="20"/>
        </w:rPr>
        <w:br/>
        <w:t xml:space="preserve">        }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 xml:space="preserve">    C.finalize(); return C;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main(){</w:t>
      </w:r>
      <w:r>
        <w:rPr>
          <w:rFonts w:ascii="Consolas" w:eastAsia="Consolas" w:hAnsi="Consolas"/>
          <w:sz w:val="20"/>
        </w:rPr>
        <w:br/>
        <w:t xml:space="preserve">    Sparse A(3,3), B(3,3);</w:t>
      </w:r>
      <w:r>
        <w:rPr>
          <w:rFonts w:ascii="Consolas" w:eastAsia="Consolas" w:hAnsi="Consolas"/>
          <w:sz w:val="20"/>
        </w:rPr>
        <w:br/>
        <w:t xml:space="preserve">    A.add(0,0,1); A.add(0,2,2); A.add(2,1,3); A.finalize();</w:t>
      </w:r>
      <w:r>
        <w:rPr>
          <w:rFonts w:ascii="Consolas" w:eastAsia="Consolas" w:hAnsi="Consolas"/>
          <w:sz w:val="20"/>
        </w:rPr>
        <w:br/>
        <w:t xml:space="preserve">    B.add(0,1,4); B.add(1,2,5); B.add(2,0,6); B.finalize();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auto AT = transpose(A);</w:t>
      </w:r>
      <w:r>
        <w:rPr>
          <w:rFonts w:ascii="Consolas" w:eastAsia="Consolas" w:hAnsi="Consolas"/>
          <w:sz w:val="20"/>
        </w:rPr>
        <w:br/>
        <w:t xml:space="preserve">    auto Cadd = add(A,B);</w:t>
      </w:r>
      <w:r>
        <w:rPr>
          <w:rFonts w:ascii="Consolas" w:eastAsia="Consolas" w:hAnsi="Consolas"/>
          <w:sz w:val="20"/>
        </w:rPr>
        <w:br/>
        <w:t xml:space="preserve">    auto Cmul = multiply(A,B);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cout &lt;&lt; "Transpose of A:\n";</w:t>
      </w:r>
      <w:r>
        <w:rPr>
          <w:rFonts w:ascii="Consolas" w:eastAsia="Consolas" w:hAnsi="Consolas"/>
          <w:sz w:val="20"/>
        </w:rPr>
        <w:br/>
        <w:t xml:space="preserve">    for(auto &amp;x: AT.t) cout &lt;&lt; "("&lt;&lt;x.r&lt;&lt;","&lt;&lt;x.c&lt;&lt;")="&lt;&lt;x.v&lt;&lt;"\n";</w:t>
      </w:r>
      <w:r>
        <w:rPr>
          <w:rFonts w:ascii="Consolas" w:eastAsia="Consolas" w:hAnsi="Consolas"/>
          <w:sz w:val="20"/>
        </w:rPr>
        <w:br/>
        <w:t xml:space="preserve">    cout &lt;&lt; "A + B:\n";</w:t>
      </w:r>
      <w:r>
        <w:rPr>
          <w:rFonts w:ascii="Consolas" w:eastAsia="Consolas" w:hAnsi="Consolas"/>
          <w:sz w:val="20"/>
        </w:rPr>
        <w:br/>
        <w:t xml:space="preserve">    for(auto &amp;x: Cadd.t) cout &lt;&lt; "("&lt;&lt;x.r&lt;&lt;","&lt;&lt;x.c&lt;&lt;")="&lt;&lt;x.v&lt;&lt;"\n";</w:t>
      </w:r>
      <w:r>
        <w:rPr>
          <w:rFonts w:ascii="Consolas" w:eastAsia="Consolas" w:hAnsi="Consolas"/>
          <w:sz w:val="20"/>
        </w:rPr>
        <w:br/>
        <w:t xml:space="preserve">    cout &lt;&lt; "A * B:\n";</w:t>
      </w:r>
      <w:r>
        <w:rPr>
          <w:rFonts w:ascii="Consolas" w:eastAsia="Consolas" w:hAnsi="Consolas"/>
          <w:sz w:val="20"/>
        </w:rPr>
        <w:br/>
        <w:t xml:space="preserve">    for(auto &amp;x: Cmul.t) cout &lt;&lt; "("&lt;&lt;x.r&lt;&lt;","&lt;&lt;x.c&lt;&lt;")="&lt;&lt;x.v&lt;&lt;"\n";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28E55B2D" w14:textId="77777777" w:rsidR="00E436E4" w:rsidRDefault="00000000">
      <w:pPr>
        <w:pStyle w:val="Heading1"/>
      </w:pPr>
      <w:r>
        <w:t>7) Count Inversions in an Array (i&lt;j and A[i] &gt; A[j])</w:t>
      </w:r>
    </w:p>
    <w:p w14:paraId="01E78EC4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long long mergeCount(vector&lt;int&gt;&amp; a, int l, int m, int r){</w:t>
      </w:r>
      <w:r>
        <w:rPr>
          <w:rFonts w:ascii="Consolas" w:eastAsia="Consolas" w:hAnsi="Consolas"/>
          <w:sz w:val="20"/>
        </w:rPr>
        <w:br/>
        <w:t xml:space="preserve">    vector&lt;int&gt; L(a.begin()+l, a.begin()+m+1);</w:t>
      </w:r>
      <w:r>
        <w:rPr>
          <w:rFonts w:ascii="Consolas" w:eastAsia="Consolas" w:hAnsi="Consolas"/>
          <w:sz w:val="20"/>
        </w:rPr>
        <w:br/>
        <w:t xml:space="preserve">    vector&lt;int&gt; R(a.begin()+m+1, a.begin()+r+1);</w:t>
      </w:r>
      <w:r>
        <w:rPr>
          <w:rFonts w:ascii="Consolas" w:eastAsia="Consolas" w:hAnsi="Consolas"/>
          <w:sz w:val="20"/>
        </w:rPr>
        <w:br/>
        <w:t xml:space="preserve">    int i=0,j=0,k=l; long long inv=0;</w:t>
      </w:r>
      <w:r>
        <w:rPr>
          <w:rFonts w:ascii="Consolas" w:eastAsia="Consolas" w:hAnsi="Consolas"/>
          <w:sz w:val="20"/>
        </w:rPr>
        <w:br/>
        <w:t xml:space="preserve">    while(i&lt;(int)L.size() &amp;&amp; j&lt;(int)R.size()){</w:t>
      </w:r>
      <w:r>
        <w:rPr>
          <w:rFonts w:ascii="Consolas" w:eastAsia="Consolas" w:hAnsi="Consolas"/>
          <w:sz w:val="20"/>
        </w:rPr>
        <w:br/>
        <w:t xml:space="preserve">        if(L[i] &lt;= R[j]) a[k++] = L[i++];</w:t>
      </w:r>
      <w:r>
        <w:rPr>
          <w:rFonts w:ascii="Consolas" w:eastAsia="Consolas" w:hAnsi="Consolas"/>
          <w:sz w:val="20"/>
        </w:rPr>
        <w:br/>
        <w:t xml:space="preserve">        else { a[k++] = R[j++]; inv += (long long)L.size() - i; }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 xml:space="preserve">    while(i&lt;(int)L.size()) a[k++] = L[i++];</w:t>
      </w:r>
      <w:r>
        <w:rPr>
          <w:rFonts w:ascii="Consolas" w:eastAsia="Consolas" w:hAnsi="Consolas"/>
          <w:sz w:val="20"/>
        </w:rPr>
        <w:br/>
        <w:t xml:space="preserve">    while(j&lt;(int)R.size()) a[k++] = R[j++];</w:t>
      </w:r>
      <w:r>
        <w:rPr>
          <w:rFonts w:ascii="Consolas" w:eastAsia="Consolas" w:hAnsi="Consolas"/>
          <w:sz w:val="20"/>
        </w:rPr>
        <w:br/>
        <w:t xml:space="preserve">    return inv;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long long sortCount(vector&lt;int&gt;&amp; a, int l, int r){</w:t>
      </w:r>
      <w:r>
        <w:rPr>
          <w:rFonts w:ascii="Consolas" w:eastAsia="Consolas" w:hAnsi="Consolas"/>
          <w:sz w:val="20"/>
        </w:rPr>
        <w:br/>
        <w:t xml:space="preserve">    if(l&gt;=r) return 0;</w:t>
      </w:r>
      <w:r>
        <w:rPr>
          <w:rFonts w:ascii="Consolas" w:eastAsia="Consolas" w:hAnsi="Consolas"/>
          <w:sz w:val="20"/>
        </w:rPr>
        <w:br/>
        <w:t xml:space="preserve">    int m = l + (r-l)/2;</w:t>
      </w:r>
      <w:r>
        <w:rPr>
          <w:rFonts w:ascii="Consolas" w:eastAsia="Consolas" w:hAnsi="Consolas"/>
          <w:sz w:val="20"/>
        </w:rPr>
        <w:br/>
        <w:t xml:space="preserve">    long long inv = sortCount(a,l,m) + sortCount(a,m+1,r);</w:t>
      </w:r>
      <w:r>
        <w:rPr>
          <w:rFonts w:ascii="Consolas" w:eastAsia="Consolas" w:hAnsi="Consolas"/>
          <w:sz w:val="20"/>
        </w:rPr>
        <w:br/>
        <w:t xml:space="preserve">    inv += mergeCount(a,l,m,r);</w:t>
      </w:r>
      <w:r>
        <w:rPr>
          <w:rFonts w:ascii="Consolas" w:eastAsia="Consolas" w:hAnsi="Consolas"/>
          <w:sz w:val="20"/>
        </w:rPr>
        <w:br/>
        <w:t xml:space="preserve">    return inv;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main(){</w:t>
      </w:r>
      <w:r>
        <w:rPr>
          <w:rFonts w:ascii="Consolas" w:eastAsia="Consolas" w:hAnsi="Consolas"/>
          <w:sz w:val="20"/>
        </w:rPr>
        <w:br/>
        <w:t xml:space="preserve">    vector&lt;int&gt; a = {2, 4, 1, 3, 5};</w:t>
      </w:r>
      <w:r>
        <w:rPr>
          <w:rFonts w:ascii="Consolas" w:eastAsia="Consolas" w:hAnsi="Consolas"/>
          <w:sz w:val="20"/>
        </w:rPr>
        <w:br/>
        <w:t xml:space="preserve">    cout &lt;&lt; "Inversions: " &lt;&lt; sortCount(a, 0, (int)a.size()-1) &lt;&lt; "\n";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p w14:paraId="2B5C9845" w14:textId="77777777" w:rsidR="00E436E4" w:rsidRDefault="00000000">
      <w:pPr>
        <w:pStyle w:val="Heading1"/>
      </w:pPr>
      <w:r>
        <w:lastRenderedPageBreak/>
        <w:t>8) Count Total Number of Distinct Elements in an Array</w:t>
      </w:r>
    </w:p>
    <w:p w14:paraId="1A4A6936" w14:textId="77777777" w:rsidR="00E436E4" w:rsidRDefault="00000000">
      <w:r>
        <w:rPr>
          <w:rFonts w:ascii="Consolas" w:eastAsia="Consolas" w:hAnsi="Consolas"/>
          <w:sz w:val="20"/>
        </w:rPr>
        <w:t>#include &lt;bits/stdc++.h&gt;</w:t>
      </w:r>
      <w:r>
        <w:rPr>
          <w:rFonts w:ascii="Consolas" w:eastAsia="Consolas" w:hAnsi="Consolas"/>
          <w:sz w:val="20"/>
        </w:rPr>
        <w:br/>
        <w:t>using namespace std;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int main(){</w:t>
      </w:r>
      <w:r>
        <w:rPr>
          <w:rFonts w:ascii="Consolas" w:eastAsia="Consolas" w:hAnsi="Consolas"/>
          <w:sz w:val="20"/>
        </w:rPr>
        <w:br/>
        <w:t xml:space="preserve">    vector&lt;int&gt; a = {1,2,2,3,4,4,4,5};</w:t>
      </w:r>
      <w:r>
        <w:rPr>
          <w:rFonts w:ascii="Consolas" w:eastAsia="Consolas" w:hAnsi="Consolas"/>
          <w:sz w:val="20"/>
        </w:rPr>
        <w:br/>
        <w:t xml:space="preserve">    unordered_set&lt;int&gt; s(a.begin(), a.end());</w:t>
      </w:r>
      <w:r>
        <w:rPr>
          <w:rFonts w:ascii="Consolas" w:eastAsia="Consolas" w:hAnsi="Consolas"/>
          <w:sz w:val="20"/>
        </w:rPr>
        <w:br/>
        <w:t xml:space="preserve">    cout &lt;&lt; "Distinct count: " &lt;&lt; s.size() &lt;&lt; "\n";</w:t>
      </w:r>
      <w:r>
        <w:rPr>
          <w:rFonts w:ascii="Consolas" w:eastAsia="Consolas" w:hAnsi="Consolas"/>
          <w:sz w:val="20"/>
        </w:rPr>
        <w:br/>
        <w:t xml:space="preserve">    return 0;</w:t>
      </w:r>
      <w:r>
        <w:rPr>
          <w:rFonts w:ascii="Consolas" w:eastAsia="Consolas" w:hAnsi="Consolas"/>
          <w:sz w:val="20"/>
        </w:rPr>
        <w:br/>
        <w:t>}</w:t>
      </w:r>
    </w:p>
    <w:sectPr w:rsidR="00E436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182527">
    <w:abstractNumId w:val="8"/>
  </w:num>
  <w:num w:numId="2" w16cid:durableId="1768501173">
    <w:abstractNumId w:val="6"/>
  </w:num>
  <w:num w:numId="3" w16cid:durableId="1170146451">
    <w:abstractNumId w:val="5"/>
  </w:num>
  <w:num w:numId="4" w16cid:durableId="306863601">
    <w:abstractNumId w:val="4"/>
  </w:num>
  <w:num w:numId="5" w16cid:durableId="1140925410">
    <w:abstractNumId w:val="7"/>
  </w:num>
  <w:num w:numId="6" w16cid:durableId="1683244719">
    <w:abstractNumId w:val="3"/>
  </w:num>
  <w:num w:numId="7" w16cid:durableId="1764299927">
    <w:abstractNumId w:val="2"/>
  </w:num>
  <w:num w:numId="8" w16cid:durableId="1409233999">
    <w:abstractNumId w:val="1"/>
  </w:num>
  <w:num w:numId="9" w16cid:durableId="139673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CAB"/>
    <w:rsid w:val="006155CB"/>
    <w:rsid w:val="00AA1D8D"/>
    <w:rsid w:val="00AD2D2B"/>
    <w:rsid w:val="00B47730"/>
    <w:rsid w:val="00CB0664"/>
    <w:rsid w:val="00E436E4"/>
    <w:rsid w:val="00EB0E2B"/>
    <w:rsid w:val="00FB1B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0D7E7"/>
  <w14:defaultImageDpi w14:val="300"/>
  <w15:docId w15:val="{FB8EBD0C-49D8-4980-A8CE-E0EA3FF39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1710</Words>
  <Characters>9749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Dishita Bansal</cp:lastModifiedBy>
  <cp:revision>4</cp:revision>
  <dcterms:created xsi:type="dcterms:W3CDTF">2025-08-25T07:07:00Z</dcterms:created>
  <dcterms:modified xsi:type="dcterms:W3CDTF">2025-08-25T07:08:00Z</dcterms:modified>
  <cp:category/>
</cp:coreProperties>
</file>