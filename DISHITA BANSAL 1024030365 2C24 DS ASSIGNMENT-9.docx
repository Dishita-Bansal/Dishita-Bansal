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47DE" w14:textId="40489A23" w:rsidR="004533E6" w:rsidRDefault="002728B9" w:rsidP="002728B9">
      <w:pPr>
        <w:pStyle w:val="Heading1"/>
        <w:jc w:val="center"/>
      </w:pPr>
      <w:r>
        <w:t>UCS301 Data Structures</w:t>
      </w:r>
      <w:r>
        <w:t xml:space="preserve"> — Assignment 9 </w:t>
      </w:r>
      <w:r>
        <w:br/>
      </w:r>
    </w:p>
    <w:p w14:paraId="7B9FF6D2" w14:textId="77777777" w:rsidR="004533E6" w:rsidRDefault="002728B9">
      <w:pPr>
        <w:pStyle w:val="Heading2"/>
      </w:pPr>
      <w:r>
        <w:t>B</w:t>
      </w:r>
      <w:r>
        <w:t>FS and DFS (Adjacency Matrix, simple)</w:t>
      </w:r>
    </w:p>
    <w:p w14:paraId="42CCDB23" w14:textId="77777777" w:rsidR="004533E6" w:rsidRDefault="002728B9">
      <w:r>
        <w:rPr>
          <w:rFonts w:ascii="Courier New" w:hAnsi="Courier New"/>
          <w:sz w:val="20"/>
        </w:rPr>
        <w:t>// BFS and DFS on undirected graph using adjacency matrix</w:t>
      </w:r>
      <w:r>
        <w:rPr>
          <w:rFonts w:ascii="Courier New" w:hAnsi="Courier New"/>
          <w:sz w:val="20"/>
        </w:rPr>
        <w:br/>
        <w:t>// Input format: V E</w:t>
      </w:r>
      <w:r>
        <w:rPr>
          <w:rFonts w:ascii="Courier New" w:hAnsi="Courier New"/>
          <w:sz w:val="20"/>
        </w:rPr>
        <w:br/>
        <w:t>// then E lines: u v  (0-based vertices)</w:t>
      </w:r>
      <w:r>
        <w:rPr>
          <w:rFonts w:ascii="Courier New" w:hAnsi="Courier New"/>
          <w:sz w:val="20"/>
        </w:rPr>
        <w:br/>
        <w:t>// Example: 5 3 0 1 1 2 3 4</w:t>
      </w:r>
      <w:r>
        <w:rPr>
          <w:rFonts w:ascii="Courier New" w:hAnsi="Courier New"/>
          <w:sz w:val="20"/>
        </w:rPr>
        <w:br/>
        <w:t>#include &lt;bits/stdc++.h&gt;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  <w:t>const int MAXV = 500;</w:t>
      </w:r>
      <w:r>
        <w:rPr>
          <w:rFonts w:ascii="Courier New" w:hAnsi="Courier New"/>
          <w:sz w:val="20"/>
        </w:rPr>
        <w:br/>
        <w:t>int G[MAXV][MAXV];</w:t>
      </w:r>
      <w:r>
        <w:rPr>
          <w:rFonts w:ascii="Courier New" w:hAnsi="Courier New"/>
          <w:sz w:val="20"/>
        </w:rPr>
        <w:br/>
        <w:t>int V, E;</w:t>
      </w:r>
      <w:r>
        <w:rPr>
          <w:rFonts w:ascii="Courier New" w:hAnsi="Courier New"/>
          <w:sz w:val="20"/>
        </w:rPr>
        <w:br/>
        <w:t>int visited[MAXV];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bfs(int start) {</w:t>
      </w:r>
      <w:r>
        <w:rPr>
          <w:rFonts w:ascii="Courier New" w:hAnsi="Courier New"/>
          <w:sz w:val="20"/>
        </w:rPr>
        <w:br/>
        <w:t xml:space="preserve">    for(int i=0;i&lt;V;i++) visited[i]=0;</w:t>
      </w:r>
      <w:r>
        <w:rPr>
          <w:rFonts w:ascii="Courier New" w:hAnsi="Courier New"/>
          <w:sz w:val="20"/>
        </w:rPr>
        <w:br/>
        <w:t xml:space="preserve">    int q[MAXV]; int front=0, back=0;</w:t>
      </w:r>
      <w:r>
        <w:rPr>
          <w:rFonts w:ascii="Courier New" w:hAnsi="Courier New"/>
          <w:sz w:val="20"/>
        </w:rPr>
        <w:br/>
        <w:t xml:space="preserve">    q[back++]=start; visited[start]=1;</w:t>
      </w:r>
      <w:r>
        <w:rPr>
          <w:rFonts w:ascii="Courier New" w:hAnsi="Courier New"/>
          <w:sz w:val="20"/>
        </w:rPr>
        <w:br/>
        <w:t xml:space="preserve">    while(front&lt;back){</w:t>
      </w:r>
      <w:r>
        <w:rPr>
          <w:rFonts w:ascii="Courier New" w:hAnsi="Courier New"/>
          <w:sz w:val="20"/>
        </w:rPr>
        <w:br/>
        <w:t xml:space="preserve">        int u=q[front++];</w:t>
      </w:r>
      <w:r>
        <w:rPr>
          <w:rFonts w:ascii="Courier New" w:hAnsi="Courier New"/>
          <w:sz w:val="20"/>
        </w:rPr>
        <w:br/>
        <w:t xml:space="preserve">        cout&lt;&lt;u&lt;&lt;' ';</w:t>
      </w:r>
      <w:r>
        <w:rPr>
          <w:rFonts w:ascii="Courier New" w:hAnsi="Courier New"/>
          <w:sz w:val="20"/>
        </w:rPr>
        <w:br/>
        <w:t xml:space="preserve">        for(int v=0; v&lt;V; v++){</w:t>
      </w:r>
      <w:r>
        <w:rPr>
          <w:rFonts w:ascii="Courier New" w:hAnsi="Courier New"/>
          <w:sz w:val="20"/>
        </w:rPr>
        <w:br/>
        <w:t xml:space="preserve">            if(G[u][v] &amp;&amp; !visited[v]){</w:t>
      </w:r>
      <w:r>
        <w:rPr>
          <w:rFonts w:ascii="Courier New" w:hAnsi="Courier New"/>
          <w:sz w:val="20"/>
        </w:rPr>
        <w:br/>
        <w:t xml:space="preserve">                visited</w:t>
      </w:r>
      <w:r>
        <w:rPr>
          <w:rFonts w:ascii="Courier New" w:hAnsi="Courier New"/>
          <w:sz w:val="20"/>
        </w:rPr>
        <w:t>[v]=1;</w:t>
      </w:r>
      <w:r>
        <w:rPr>
          <w:rFonts w:ascii="Courier New" w:hAnsi="Courier New"/>
          <w:sz w:val="20"/>
        </w:rPr>
        <w:br/>
        <w:t xml:space="preserve">                q[back++]=v;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cout&lt;&lt;'\n';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dfs_util(int u){</w:t>
      </w:r>
      <w:r>
        <w:rPr>
          <w:rFonts w:ascii="Courier New" w:hAnsi="Courier New"/>
          <w:sz w:val="20"/>
        </w:rPr>
        <w:br/>
        <w:t xml:space="preserve">    visited[u]=1;</w:t>
      </w:r>
      <w:r>
        <w:rPr>
          <w:rFonts w:ascii="Courier New" w:hAnsi="Courier New"/>
          <w:sz w:val="20"/>
        </w:rPr>
        <w:br/>
        <w:t xml:space="preserve">    cout&lt;&lt;u&lt;&lt;' ';</w:t>
      </w:r>
      <w:r>
        <w:rPr>
          <w:rFonts w:ascii="Courier New" w:hAnsi="Courier New"/>
          <w:sz w:val="20"/>
        </w:rPr>
        <w:br/>
        <w:t xml:space="preserve">    for(int v=0; v&lt;V; v++){</w:t>
      </w:r>
      <w:r>
        <w:rPr>
          <w:rFonts w:ascii="Courier New" w:hAnsi="Courier New"/>
          <w:sz w:val="20"/>
        </w:rPr>
        <w:br/>
        <w:t xml:space="preserve">        if(G[u][v] &amp;&amp; !visited[v]) dfs_util(v);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dfs(int start){</w:t>
      </w:r>
      <w:r>
        <w:rPr>
          <w:rFonts w:ascii="Courier New" w:hAnsi="Courier New"/>
          <w:sz w:val="20"/>
        </w:rPr>
        <w:br/>
        <w:t xml:space="preserve">    for(int i=0;i&lt;V;i++) visited[i]=0;</w:t>
      </w:r>
      <w:r>
        <w:rPr>
          <w:rFonts w:ascii="Courier New" w:hAnsi="Courier New"/>
          <w:sz w:val="20"/>
        </w:rPr>
        <w:br/>
        <w:t xml:space="preserve">    dfs_util(start);</w:t>
      </w:r>
      <w:r>
        <w:rPr>
          <w:rFonts w:ascii="Courier New" w:hAnsi="Courier New"/>
          <w:sz w:val="20"/>
        </w:rPr>
        <w:br/>
        <w:t xml:space="preserve">    cout&lt;&lt;'\n';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int main(){</w:t>
      </w:r>
      <w:r>
        <w:rPr>
          <w:rFonts w:ascii="Courier New" w:hAnsi="Courier New"/>
          <w:sz w:val="20"/>
        </w:rPr>
        <w:br/>
        <w:t xml:space="preserve">    ios::sync_with_stdio(false);</w:t>
      </w:r>
      <w:r>
        <w:rPr>
          <w:rFonts w:ascii="Courier New" w:hAnsi="Courier New"/>
          <w:sz w:val="20"/>
        </w:rPr>
        <w:br/>
        <w:t xml:space="preserve">    cin.tie(NULL);</w:t>
      </w:r>
      <w:r>
        <w:rPr>
          <w:rFonts w:ascii="Courier New" w:hAnsi="Courier New"/>
          <w:sz w:val="20"/>
        </w:rPr>
        <w:br/>
        <w:t xml:space="preserve">    cin&gt;&gt;V&gt;&gt;E;</w:t>
      </w:r>
      <w:r>
        <w:rPr>
          <w:rFonts w:ascii="Courier New" w:hAnsi="Courier New"/>
          <w:sz w:val="20"/>
        </w:rPr>
        <w:br/>
        <w:t xml:space="preserve">    for(int i=0;i&lt;V;i++) for(int j=0;j&lt;V;j++) G[i][j]=0;</w:t>
      </w:r>
      <w:r>
        <w:rPr>
          <w:rFonts w:ascii="Courier New" w:hAnsi="Courier New"/>
          <w:sz w:val="20"/>
        </w:rPr>
        <w:br/>
        <w:t xml:space="preserve">    for(int i=0;i&lt;E;i++){</w:t>
      </w:r>
      <w:r>
        <w:rPr>
          <w:rFonts w:ascii="Courier New" w:hAnsi="Courier New"/>
          <w:sz w:val="20"/>
        </w:rPr>
        <w:br/>
        <w:t xml:space="preserve">        int u,v; cin&gt;&gt;</w:t>
      </w:r>
      <w:r>
        <w:rPr>
          <w:rFonts w:ascii="Courier New" w:hAnsi="Courier New"/>
          <w:sz w:val="20"/>
        </w:rPr>
        <w:t>u&gt;&gt;v;</w:t>
      </w:r>
      <w:r>
        <w:rPr>
          <w:rFonts w:ascii="Courier New" w:hAnsi="Courier New"/>
          <w:sz w:val="20"/>
        </w:rPr>
        <w:br/>
        <w:t xml:space="preserve">        G[u][v]=1; G[v][u]=1;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// Example usage: print BFS and DFS from node 0</w:t>
      </w:r>
      <w:r>
        <w:rPr>
          <w:rFonts w:ascii="Courier New" w:hAnsi="Courier New"/>
          <w:sz w:val="20"/>
        </w:rPr>
        <w:br/>
        <w:t xml:space="preserve">    bfs(0);</w:t>
      </w:r>
      <w:r>
        <w:rPr>
          <w:rFonts w:ascii="Courier New" w:hAnsi="Courier New"/>
          <w:sz w:val="20"/>
        </w:rPr>
        <w:br/>
        <w:t xml:space="preserve">    dfs(0);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47FFA980" w14:textId="77777777" w:rsidR="004533E6" w:rsidRDefault="002728B9">
      <w:pPr>
        <w:pStyle w:val="Heading2"/>
      </w:pPr>
      <w:r>
        <w:t>Minimum Spanning Tree - Kruskal and Prim (simple)</w:t>
      </w:r>
    </w:p>
    <w:p w14:paraId="361680E5" w14:textId="77777777" w:rsidR="004533E6" w:rsidRDefault="002728B9">
      <w:r>
        <w:rPr>
          <w:rFonts w:ascii="Courier New" w:hAnsi="Courier New"/>
          <w:sz w:val="20"/>
        </w:rPr>
        <w:t>// Kruskal and Prim (Minimum Spanning Tree) - undirected weighted graph</w:t>
      </w:r>
      <w:r>
        <w:rPr>
          <w:rFonts w:ascii="Courier New" w:hAnsi="Courier New"/>
          <w:sz w:val="20"/>
        </w:rPr>
        <w:br/>
        <w:t>// Input: V E  followed by E lines: u v w  (0-based vertices)</w:t>
      </w:r>
      <w:r>
        <w:rPr>
          <w:rFonts w:ascii="Courier New" w:hAnsi="Courier New"/>
          <w:sz w:val="20"/>
        </w:rPr>
        <w:br/>
        <w:t>// Output: total weight of MST (Kruskal and Prim). Assumes graph is connected.</w:t>
      </w:r>
      <w:r>
        <w:rPr>
          <w:rFonts w:ascii="Courier New" w:hAnsi="Courier New"/>
          <w:sz w:val="20"/>
        </w:rPr>
        <w:br/>
        <w:t>#include &lt;bits/stdc++.h&gt;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  <w:t>const int MAXV = 500;</w:t>
      </w:r>
      <w:r>
        <w:rPr>
          <w:rFonts w:ascii="Courier New" w:hAnsi="Courier New"/>
          <w:sz w:val="20"/>
        </w:rPr>
        <w:br/>
        <w:t>const int MAXE = 20000;</w:t>
      </w:r>
      <w:r>
        <w:rPr>
          <w:rFonts w:ascii="Courier New" w:hAnsi="Courier New"/>
          <w:sz w:val="20"/>
        </w:rPr>
        <w:br/>
        <w:t>struct Edge { int u,v,w; };</w:t>
      </w:r>
      <w:r>
        <w:rPr>
          <w:rFonts w:ascii="Courier New" w:hAnsi="Courier New"/>
          <w:sz w:val="20"/>
        </w:rPr>
        <w:br/>
        <w:t>Edge edges[MAXE];</w:t>
      </w:r>
      <w:r>
        <w:rPr>
          <w:rFonts w:ascii="Courier New" w:hAnsi="Courier New"/>
          <w:sz w:val="20"/>
        </w:rPr>
        <w:br/>
        <w:t>int parent_dsu[MAXV];</w:t>
      </w:r>
      <w:r>
        <w:rPr>
          <w:rFonts w:ascii="Courier New" w:hAnsi="Courier New"/>
          <w:sz w:val="20"/>
        </w:rPr>
        <w:br/>
        <w:t>int V,E;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findp(int x){ return parent_dsu[x]==x?x:parent_dsu[x]=findp(parent_dsu[x]); }</w:t>
      </w:r>
      <w:r>
        <w:rPr>
          <w:rFonts w:ascii="Courier New" w:hAnsi="Courier New"/>
          <w:sz w:val="20"/>
        </w:rPr>
        <w:br/>
        <w:t>int kruskal(){</w:t>
      </w:r>
      <w:r>
        <w:rPr>
          <w:rFonts w:ascii="Courier New" w:hAnsi="Courier New"/>
          <w:sz w:val="20"/>
        </w:rPr>
        <w:br/>
        <w:t xml:space="preserve">    for(int i=0;i&lt;V;i++) parent_dsu[i]=i;</w:t>
      </w:r>
      <w:r>
        <w:rPr>
          <w:rFonts w:ascii="Courier New" w:hAnsi="Courier New"/>
          <w:sz w:val="20"/>
        </w:rPr>
        <w:br/>
        <w:t xml:space="preserve">    // sort edges by weight using simple sort from &lt;algorithm</w:t>
      </w:r>
      <w:r>
        <w:rPr>
          <w:rFonts w:ascii="Courier New" w:hAnsi="Courier New"/>
          <w:sz w:val="20"/>
        </w:rPr>
        <w:t>&gt;</w:t>
      </w:r>
      <w:r>
        <w:rPr>
          <w:rFonts w:ascii="Courier New" w:hAnsi="Courier New"/>
          <w:sz w:val="20"/>
        </w:rPr>
        <w:br/>
        <w:t xml:space="preserve">    sort(edges, edges+E, [](const Edge &amp;a, const Edge &amp;b){ return a.w &lt; b.w; });</w:t>
      </w:r>
      <w:r>
        <w:rPr>
          <w:rFonts w:ascii="Courier New" w:hAnsi="Courier New"/>
          <w:sz w:val="20"/>
        </w:rPr>
        <w:br/>
        <w:t xml:space="preserve">    int cnt=0; long long total=0;</w:t>
      </w:r>
      <w:r>
        <w:rPr>
          <w:rFonts w:ascii="Courier New" w:hAnsi="Courier New"/>
          <w:sz w:val="20"/>
        </w:rPr>
        <w:br/>
        <w:t xml:space="preserve">    for(int i=0;i&lt;E &amp;&amp; cnt &lt; V-1;i++){</w:t>
      </w:r>
      <w:r>
        <w:rPr>
          <w:rFonts w:ascii="Courier New" w:hAnsi="Courier New"/>
          <w:sz w:val="20"/>
        </w:rPr>
        <w:br/>
        <w:t xml:space="preserve">        int u = edges[i].u, v = edges[i].v, w = edges[i].w;</w:t>
      </w:r>
      <w:r>
        <w:rPr>
          <w:rFonts w:ascii="Courier New" w:hAnsi="Courier New"/>
          <w:sz w:val="20"/>
        </w:rPr>
        <w:br/>
        <w:t xml:space="preserve">        int pu = findp(u), pv = findp(v);</w:t>
      </w:r>
      <w:r>
        <w:rPr>
          <w:rFonts w:ascii="Courier New" w:hAnsi="Courier New"/>
          <w:sz w:val="20"/>
        </w:rPr>
        <w:br/>
        <w:t xml:space="preserve">        if(pu!=pv){</w:t>
      </w:r>
      <w:r>
        <w:rPr>
          <w:rFonts w:ascii="Courier New" w:hAnsi="Courier New"/>
          <w:sz w:val="20"/>
        </w:rPr>
        <w:br/>
        <w:t xml:space="preserve">            parent_dsu[pu]=pv;</w:t>
      </w:r>
      <w:r>
        <w:rPr>
          <w:rFonts w:ascii="Courier New" w:hAnsi="Courier New"/>
          <w:sz w:val="20"/>
        </w:rPr>
        <w:br/>
        <w:t xml:space="preserve">            total += w;</w:t>
      </w:r>
      <w:r>
        <w:rPr>
          <w:rFonts w:ascii="Courier New" w:hAnsi="Courier New"/>
          <w:sz w:val="20"/>
        </w:rPr>
        <w:br/>
        <w:t xml:space="preserve">            cnt++;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return total;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int G[MAXV][MAXV]; // for Prim, store weights, 0 means no edge</w:t>
      </w:r>
      <w:r>
        <w:rPr>
          <w:rFonts w:ascii="Courier New" w:hAnsi="Courier New"/>
          <w:sz w:val="20"/>
        </w:rPr>
        <w:br/>
        <w:t>int prim(){</w:t>
      </w:r>
      <w:r>
        <w:rPr>
          <w:rFonts w:ascii="Courier New" w:hAnsi="Courier New"/>
          <w:sz w:val="20"/>
        </w:rPr>
        <w:br/>
        <w:t xml:space="preserve">    const int INF = 1e9;</w:t>
      </w:r>
      <w:r>
        <w:rPr>
          <w:rFonts w:ascii="Courier New" w:hAnsi="Courier New"/>
          <w:sz w:val="20"/>
        </w:rPr>
        <w:br/>
        <w:t xml:space="preserve">    int used[MAXV]; int</w:t>
      </w:r>
      <w:r>
        <w:rPr>
          <w:rFonts w:ascii="Courier New" w:hAnsi="Courier New"/>
          <w:sz w:val="20"/>
        </w:rPr>
        <w:t xml:space="preserve"> dist[MAXV];</w:t>
      </w:r>
      <w:r>
        <w:rPr>
          <w:rFonts w:ascii="Courier New" w:hAnsi="Courier New"/>
          <w:sz w:val="20"/>
        </w:rPr>
        <w:br/>
        <w:t xml:space="preserve">    for(int i=0;i&lt;V;i++){ used[i]=0; dist[i]=INF; }</w:t>
      </w:r>
      <w:r>
        <w:rPr>
          <w:rFonts w:ascii="Courier New" w:hAnsi="Courier New"/>
          <w:sz w:val="20"/>
        </w:rPr>
        <w:br/>
        <w:t xml:space="preserve">    dist[0]=0; long long total=0;</w:t>
      </w:r>
      <w:r>
        <w:rPr>
          <w:rFonts w:ascii="Courier New" w:hAnsi="Courier New"/>
          <w:sz w:val="20"/>
        </w:rPr>
        <w:br/>
        <w:t xml:space="preserve">    for(int i=0;i&lt;V;i++){</w:t>
      </w:r>
      <w:r>
        <w:rPr>
          <w:rFonts w:ascii="Courier New" w:hAnsi="Courier New"/>
          <w:sz w:val="20"/>
        </w:rPr>
        <w:br/>
        <w:t xml:space="preserve">        int v=-1;</w:t>
      </w:r>
      <w:r>
        <w:rPr>
          <w:rFonts w:ascii="Courier New" w:hAnsi="Courier New"/>
          <w:sz w:val="20"/>
        </w:rPr>
        <w:br/>
        <w:t xml:space="preserve">        for(int j=0;j&lt;V;j++) if(!used[j] &amp;&amp; (v==-1 || dist[j]&lt;dist[v])) v=j;</w:t>
      </w:r>
      <w:r>
        <w:rPr>
          <w:rFonts w:ascii="Courier New" w:hAnsi="Courier New"/>
          <w:sz w:val="20"/>
        </w:rPr>
        <w:br/>
        <w:t xml:space="preserve">        if(dist[v]==INF) return -1; // not connected</w:t>
      </w:r>
      <w:r>
        <w:rPr>
          <w:rFonts w:ascii="Courier New" w:hAnsi="Courier New"/>
          <w:sz w:val="20"/>
        </w:rPr>
        <w:br/>
        <w:t xml:space="preserve">        used[v]=1; total+=dist[v];</w:t>
      </w:r>
      <w:r>
        <w:rPr>
          <w:rFonts w:ascii="Courier New" w:hAnsi="Courier New"/>
          <w:sz w:val="20"/>
        </w:rPr>
        <w:br/>
        <w:t xml:space="preserve">        for(int to=0; to&lt;V; to++){</w:t>
      </w:r>
      <w:r>
        <w:rPr>
          <w:rFonts w:ascii="Courier New" w:hAnsi="Courier New"/>
          <w:sz w:val="20"/>
        </w:rPr>
        <w:br/>
        <w:t xml:space="preserve">            if(G[v][to]&gt;0 &amp;&amp; !used[to] &amp;&amp; G[v][to] &lt; dist[to]) dist[to] = G[v][to];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return total;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main(){</w:t>
      </w:r>
      <w:r>
        <w:rPr>
          <w:rFonts w:ascii="Courier New" w:hAnsi="Courier New"/>
          <w:sz w:val="20"/>
        </w:rPr>
        <w:br/>
        <w:t xml:space="preserve">    ios::sync_with_stdio(false);</w:t>
      </w:r>
      <w:r>
        <w:rPr>
          <w:rFonts w:ascii="Courier New" w:hAnsi="Courier New"/>
          <w:sz w:val="20"/>
        </w:rPr>
        <w:br/>
        <w:t xml:space="preserve">   </w:t>
      </w:r>
      <w:r>
        <w:rPr>
          <w:rFonts w:ascii="Courier New" w:hAnsi="Courier New"/>
          <w:sz w:val="20"/>
        </w:rPr>
        <w:t xml:space="preserve"> cin.tie(NULL);</w:t>
      </w:r>
      <w:r>
        <w:rPr>
          <w:rFonts w:ascii="Courier New" w:hAnsi="Courier New"/>
          <w:sz w:val="20"/>
        </w:rPr>
        <w:br/>
        <w:t xml:space="preserve">    cin&gt;&gt;V&gt;&gt;E;</w:t>
      </w:r>
      <w:r>
        <w:rPr>
          <w:rFonts w:ascii="Courier New" w:hAnsi="Courier New"/>
          <w:sz w:val="20"/>
        </w:rPr>
        <w:br/>
        <w:t xml:space="preserve">    for(int i=0;i&lt;V;i++) for(int j=0;j&lt;V;j++) G[i][j]=0;</w:t>
      </w:r>
      <w:r>
        <w:rPr>
          <w:rFonts w:ascii="Courier New" w:hAnsi="Courier New"/>
          <w:sz w:val="20"/>
        </w:rPr>
        <w:br/>
        <w:t xml:space="preserve">    for(int i=0;i&lt;E;i++){</w:t>
      </w:r>
      <w:r>
        <w:rPr>
          <w:rFonts w:ascii="Courier New" w:hAnsi="Courier New"/>
          <w:sz w:val="20"/>
        </w:rPr>
        <w:br/>
        <w:t xml:space="preserve">        int u,v,w; cin&gt;&gt;u&gt;&gt;v&gt;&gt;w;</w:t>
      </w:r>
      <w:r>
        <w:rPr>
          <w:rFonts w:ascii="Courier New" w:hAnsi="Courier New"/>
          <w:sz w:val="20"/>
        </w:rPr>
        <w:br/>
        <w:t xml:space="preserve">        edges[i] = {u,v,w};</w:t>
      </w:r>
      <w:r>
        <w:rPr>
          <w:rFonts w:ascii="Courier New" w:hAnsi="Courier New"/>
          <w:sz w:val="20"/>
        </w:rPr>
        <w:br/>
        <w:t xml:space="preserve">        if(G[u][v]==0 || w &lt; G[u][v]){ G[u][v]=G[v][u]=w;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cout &lt;&lt; "Kruskal MST weight: " &lt;&lt; kruskal() &lt;&lt; '\n';</w:t>
      </w:r>
      <w:r>
        <w:rPr>
          <w:rFonts w:ascii="Courier New" w:hAnsi="Courier New"/>
          <w:sz w:val="20"/>
        </w:rPr>
        <w:br/>
        <w:t xml:space="preserve">    cout &lt;&lt; "Prim MST weight: " &lt;&lt; prim() &lt;&lt; '\n';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185BB287" w14:textId="77777777" w:rsidR="004533E6" w:rsidRDefault="002728B9">
      <w:pPr>
        <w:pStyle w:val="Heading2"/>
      </w:pPr>
      <w:r>
        <w:t>Dijkstra's Shortest Path (Adjacency Matrix, simple)</w:t>
      </w:r>
    </w:p>
    <w:p w14:paraId="10DC96A6" w14:textId="77777777" w:rsidR="004533E6" w:rsidRDefault="002728B9">
      <w:r>
        <w:rPr>
          <w:rFonts w:ascii="Courier New" w:hAnsi="Courier New"/>
          <w:sz w:val="20"/>
        </w:rPr>
        <w:t>// Dijkstra's algorithm using adjacency matrix (no vectors)</w:t>
      </w:r>
      <w:r>
        <w:rPr>
          <w:rFonts w:ascii="Courier New" w:hAnsi="Courier New"/>
          <w:sz w:val="20"/>
        </w:rPr>
        <w:br/>
        <w:t>// Input: V E  then E lines: u v w   (for directed graphs, set G[u][v]=w)</w:t>
      </w:r>
      <w:r>
        <w:rPr>
          <w:rFonts w:ascii="Courier New" w:hAnsi="Courier New"/>
          <w:sz w:val="20"/>
        </w:rPr>
        <w:br/>
        <w:t>// Example usage prints distances from source 0</w:t>
      </w:r>
      <w:r>
        <w:rPr>
          <w:rFonts w:ascii="Courier New" w:hAnsi="Courier New"/>
          <w:sz w:val="20"/>
        </w:rPr>
        <w:br/>
        <w:t>#include &lt;bits/stdc++.h&gt;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  <w:t>const int MAXV = 500;</w:t>
      </w:r>
      <w:r>
        <w:rPr>
          <w:rFonts w:ascii="Courier New" w:hAnsi="Courier New"/>
          <w:sz w:val="20"/>
        </w:rPr>
        <w:br/>
        <w:t>const int INF = 1e9;</w:t>
      </w:r>
      <w:r>
        <w:rPr>
          <w:rFonts w:ascii="Courier New" w:hAnsi="Courier New"/>
          <w:sz w:val="20"/>
        </w:rPr>
        <w:br/>
        <w:t>int G[MAXV][MAXV];</w:t>
      </w:r>
      <w:r>
        <w:rPr>
          <w:rFonts w:ascii="Courier New" w:hAnsi="Courier New"/>
          <w:sz w:val="20"/>
        </w:rPr>
        <w:br/>
        <w:t>int V,E;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dijkstra(int src){</w:t>
      </w:r>
      <w:r>
        <w:rPr>
          <w:rFonts w:ascii="Courier New" w:hAnsi="Courier New"/>
          <w:sz w:val="20"/>
        </w:rPr>
        <w:br/>
        <w:t xml:space="preserve">    int dist[MAXV]; int used[MAXV];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for(int i=0;i&lt;V;i++){ dist[i]=INF; used[i]=0; }</w:t>
      </w:r>
      <w:r>
        <w:rPr>
          <w:rFonts w:ascii="Courier New" w:hAnsi="Courier New"/>
          <w:sz w:val="20"/>
        </w:rPr>
        <w:br/>
        <w:t xml:space="preserve">    dist[src]=0;</w:t>
      </w:r>
      <w:r>
        <w:rPr>
          <w:rFonts w:ascii="Courier New" w:hAnsi="Courier New"/>
          <w:sz w:val="20"/>
        </w:rPr>
        <w:br/>
        <w:t xml:space="preserve">    for(int i=0;i&lt;V;i++){</w:t>
      </w:r>
      <w:r>
        <w:rPr>
          <w:rFonts w:ascii="Courier New" w:hAnsi="Courier New"/>
          <w:sz w:val="20"/>
        </w:rPr>
        <w:br/>
        <w:t xml:space="preserve">        int v=-1;</w:t>
      </w:r>
      <w:r>
        <w:rPr>
          <w:rFonts w:ascii="Courier New" w:hAnsi="Courier New"/>
          <w:sz w:val="20"/>
        </w:rPr>
        <w:br/>
        <w:t xml:space="preserve">        for(int j=0;j&lt;V;j++) if(!used[j] &amp;&amp; (v==-1 || dist[j]&lt;dist[v])) v=j;</w:t>
      </w:r>
      <w:r>
        <w:rPr>
          <w:rFonts w:ascii="Courier New" w:hAnsi="Courier New"/>
          <w:sz w:val="20"/>
        </w:rPr>
        <w:br/>
        <w:t xml:space="preserve">        if(dist[v]==I</w:t>
      </w:r>
      <w:r>
        <w:rPr>
          <w:rFonts w:ascii="Courier New" w:hAnsi="Courier New"/>
          <w:sz w:val="20"/>
        </w:rPr>
        <w:t>NF) break;</w:t>
      </w:r>
      <w:r>
        <w:rPr>
          <w:rFonts w:ascii="Courier New" w:hAnsi="Courier New"/>
          <w:sz w:val="20"/>
        </w:rPr>
        <w:br/>
        <w:t xml:space="preserve">        used[v]=1;</w:t>
      </w:r>
      <w:r>
        <w:rPr>
          <w:rFonts w:ascii="Courier New" w:hAnsi="Courier New"/>
          <w:sz w:val="20"/>
        </w:rPr>
        <w:br/>
        <w:t xml:space="preserve">        for(int to=0; to&lt;V; to++){</w:t>
      </w:r>
      <w:r>
        <w:rPr>
          <w:rFonts w:ascii="Courier New" w:hAnsi="Courier New"/>
          <w:sz w:val="20"/>
        </w:rPr>
        <w:br/>
        <w:t xml:space="preserve">            if(G[v][to]&gt;0 &amp;&amp; dist[to] &gt; dist[v] + G[v][to]) dist[to] = dist[v] + G[v][to];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for(int i=0;i&lt;V;i++){</w:t>
      </w:r>
      <w:r>
        <w:rPr>
          <w:rFonts w:ascii="Courier New" w:hAnsi="Courier New"/>
          <w:sz w:val="20"/>
        </w:rPr>
        <w:br/>
        <w:t xml:space="preserve">        if(dist[i]&gt;=INF) cout&lt;&lt;"INF ";</w:t>
      </w:r>
      <w:r>
        <w:rPr>
          <w:rFonts w:ascii="Courier New" w:hAnsi="Courier New"/>
          <w:sz w:val="20"/>
        </w:rPr>
        <w:br/>
        <w:t xml:space="preserve">        else cout&lt;&lt;dist[i]&lt;&lt;' ';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cout&lt;&lt;'\n';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main(){</w:t>
      </w:r>
      <w:r>
        <w:rPr>
          <w:rFonts w:ascii="Courier New" w:hAnsi="Courier New"/>
          <w:sz w:val="20"/>
        </w:rPr>
        <w:br/>
        <w:t xml:space="preserve">    ios::sync_with_stdio(false);</w:t>
      </w:r>
      <w:r>
        <w:rPr>
          <w:rFonts w:ascii="Courier New" w:hAnsi="Courier New"/>
          <w:sz w:val="20"/>
        </w:rPr>
        <w:br/>
        <w:t xml:space="preserve">    cin.tie(NULL);</w:t>
      </w:r>
      <w:r>
        <w:rPr>
          <w:rFonts w:ascii="Courier New" w:hAnsi="Courier New"/>
          <w:sz w:val="20"/>
        </w:rPr>
        <w:br/>
        <w:t xml:space="preserve">    cin&gt;&gt;V&gt;&gt;E;</w:t>
      </w:r>
      <w:r>
        <w:rPr>
          <w:rFonts w:ascii="Courier New" w:hAnsi="Courier New"/>
          <w:sz w:val="20"/>
        </w:rPr>
        <w:br/>
        <w:t xml:space="preserve">    for(int i=0;i&lt;V;i++) for(int j=0;j&lt;V;j++) G[i][j]=0;</w:t>
      </w:r>
      <w:r>
        <w:rPr>
          <w:rFonts w:ascii="Courier New" w:hAnsi="Courier New"/>
          <w:sz w:val="20"/>
        </w:rPr>
        <w:br/>
        <w:t xml:space="preserve">    for(int i=0;i&lt;E;i++){</w:t>
      </w:r>
      <w:r>
        <w:rPr>
          <w:rFonts w:ascii="Courier New" w:hAnsi="Courier New"/>
          <w:sz w:val="20"/>
        </w:rPr>
        <w:br/>
        <w:t xml:space="preserve">        int u,v,w; cin&gt;&gt;u&gt;&gt;v&gt;&gt;w;</w:t>
      </w:r>
      <w:r>
        <w:rPr>
          <w:rFonts w:ascii="Courier New" w:hAnsi="Courier New"/>
          <w:sz w:val="20"/>
        </w:rPr>
        <w:br/>
        <w:t xml:space="preserve">        G[u][v]=w; // </w:t>
      </w:r>
      <w:r>
        <w:rPr>
          <w:rFonts w:ascii="Courier New" w:hAnsi="Courier New"/>
          <w:sz w:val="20"/>
        </w:rPr>
        <w:t>if undirected, also set G[v][u]=w;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dijkstra(0);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798C1B38" w14:textId="77777777" w:rsidR="004533E6" w:rsidRDefault="002728B9">
      <w:pPr>
        <w:pStyle w:val="Heading2"/>
      </w:pPr>
      <w:r>
        <w:t>Additional Q1 — Graph Traversal Count (Connected Components)</w:t>
      </w:r>
    </w:p>
    <w:p w14:paraId="0EFD2709" w14:textId="77777777" w:rsidR="004533E6" w:rsidRDefault="002728B9">
      <w:r>
        <w:rPr>
          <w:rFonts w:ascii="Courier New" w:hAnsi="Courier New"/>
          <w:sz w:val="20"/>
        </w:rPr>
        <w:t>// Connected Components count for undirected graph</w:t>
      </w:r>
      <w:r>
        <w:rPr>
          <w:rFonts w:ascii="Courier New" w:hAnsi="Courier New"/>
          <w:sz w:val="20"/>
        </w:rPr>
        <w:br/>
        <w:t>// Input: V E  then E lines u v</w:t>
      </w:r>
      <w:r>
        <w:rPr>
          <w:rFonts w:ascii="Courier New" w:hAnsi="Courier New"/>
          <w:sz w:val="20"/>
        </w:rPr>
        <w:br/>
        <w:t>#include &lt;bits/stdc++.h&gt;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  <w:t>const int MAXV = 500;</w:t>
      </w:r>
      <w:r>
        <w:rPr>
          <w:rFonts w:ascii="Courier New" w:hAnsi="Courier New"/>
          <w:sz w:val="20"/>
        </w:rPr>
        <w:br/>
        <w:t>int G[MAXV][MAXV];</w:t>
      </w:r>
      <w:r>
        <w:rPr>
          <w:rFonts w:ascii="Courier New" w:hAnsi="Courier New"/>
          <w:sz w:val="20"/>
        </w:rPr>
        <w:br/>
        <w:t>int V,E,visited[MAXV];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dfs(int u){</w:t>
      </w:r>
      <w:r>
        <w:rPr>
          <w:rFonts w:ascii="Courier New" w:hAnsi="Courier New"/>
          <w:sz w:val="20"/>
        </w:rPr>
        <w:br/>
        <w:t xml:space="preserve">    visited[u]=1;</w:t>
      </w:r>
      <w:r>
        <w:rPr>
          <w:rFonts w:ascii="Courier New" w:hAnsi="Courier New"/>
          <w:sz w:val="20"/>
        </w:rPr>
        <w:br/>
        <w:t xml:space="preserve">    for(int v=0; v&lt;V; v++) if(G[u][v] &amp;&amp; !visited[v]) dfs(v);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main(){</w:t>
      </w:r>
      <w:r>
        <w:rPr>
          <w:rFonts w:ascii="Courier New" w:hAnsi="Courier New"/>
          <w:sz w:val="20"/>
        </w:rPr>
        <w:br/>
        <w:t xml:space="preserve">    ios::sync_with_stdio(false);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cin.tie(NULL);</w:t>
      </w:r>
      <w:r>
        <w:rPr>
          <w:rFonts w:ascii="Courier New" w:hAnsi="Courier New"/>
          <w:sz w:val="20"/>
        </w:rPr>
        <w:br/>
        <w:t xml:space="preserve">    cin&gt;&gt;V&gt;&gt;E;</w:t>
      </w:r>
      <w:r>
        <w:rPr>
          <w:rFonts w:ascii="Courier New" w:hAnsi="Courier New"/>
          <w:sz w:val="20"/>
        </w:rPr>
        <w:br/>
        <w:t xml:space="preserve">    for(int i=0;i&lt;V;i++) for(int j=0;j&lt;V;j++) G[i][j]=0;</w:t>
      </w:r>
      <w:r>
        <w:rPr>
          <w:rFonts w:ascii="Courier New" w:hAnsi="Courier New"/>
          <w:sz w:val="20"/>
        </w:rPr>
        <w:br/>
        <w:t xml:space="preserve">    for(int i=0;i&lt;E;i++){ int u,v; cin&gt;&gt;u&gt;&gt;v; G[u][v]=G[v][u]=1; }</w:t>
      </w:r>
      <w:r>
        <w:rPr>
          <w:rFonts w:ascii="Courier New" w:hAnsi="Courier New"/>
          <w:sz w:val="20"/>
        </w:rPr>
        <w:br/>
        <w:t xml:space="preserve">    for(int i=0;i&lt;V;i++) visited[i]=0;</w:t>
      </w:r>
      <w:r>
        <w:rPr>
          <w:rFonts w:ascii="Courier New" w:hAnsi="Courier New"/>
          <w:sz w:val="20"/>
        </w:rPr>
        <w:br/>
        <w:t xml:space="preserve">    int cnt=0;</w:t>
      </w:r>
      <w:r>
        <w:rPr>
          <w:rFonts w:ascii="Courier New" w:hAnsi="Courier New"/>
          <w:sz w:val="20"/>
        </w:rPr>
        <w:br/>
        <w:t xml:space="preserve">    for(int</w:t>
      </w:r>
      <w:r>
        <w:rPr>
          <w:rFonts w:ascii="Courier New" w:hAnsi="Courier New"/>
          <w:sz w:val="20"/>
        </w:rPr>
        <w:t xml:space="preserve"> i=0;i&lt;V;i++) if(!visited[i]){ dfs(i); cnt++; }</w:t>
      </w:r>
      <w:r>
        <w:rPr>
          <w:rFonts w:ascii="Courier New" w:hAnsi="Courier New"/>
          <w:sz w:val="20"/>
        </w:rPr>
        <w:br/>
        <w:t xml:space="preserve">    cout&lt;&lt;cnt&lt;&lt;'\n';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20CF4922" w14:textId="77777777" w:rsidR="004533E6" w:rsidRDefault="002728B9">
      <w:pPr>
        <w:pStyle w:val="Heading2"/>
      </w:pPr>
      <w:r>
        <w:t>Additional Q2 — Shortest Path in Grid (Dijkstra on grid)</w:t>
      </w:r>
    </w:p>
    <w:p w14:paraId="4B354E0E" w14:textId="77777777" w:rsidR="004533E6" w:rsidRDefault="002728B9">
      <w:r>
        <w:rPr>
          <w:rFonts w:ascii="Courier New" w:hAnsi="Courier New"/>
          <w:sz w:val="20"/>
        </w:rPr>
        <w:t>// Shortest path in a weighted grid (m x n), cost to enter a cell is its value.</w:t>
      </w:r>
      <w:r>
        <w:rPr>
          <w:rFonts w:ascii="Courier New" w:hAnsi="Courier New"/>
          <w:sz w:val="20"/>
        </w:rPr>
        <w:br/>
        <w:t>// Input: m n  then m lines each with n integers</w:t>
      </w:r>
      <w:r>
        <w:rPr>
          <w:rFonts w:ascii="Courier New" w:hAnsi="Courier New"/>
          <w:sz w:val="20"/>
        </w:rPr>
        <w:br/>
        <w:t>// We interpret edges to four neighbors; cost to move into neighbor = cost[neighbor].</w:t>
      </w:r>
      <w:r>
        <w:rPr>
          <w:rFonts w:ascii="Courier New" w:hAnsi="Courier New"/>
          <w:sz w:val="20"/>
        </w:rPr>
        <w:br/>
        <w:t>// Output: minimum total cost from (0,0) to (m-1,n-1).</w:t>
      </w:r>
      <w:r>
        <w:rPr>
          <w:rFonts w:ascii="Courier New" w:hAnsi="Courier New"/>
          <w:sz w:val="20"/>
        </w:rPr>
        <w:br/>
        <w:t>// Uses a simple priority queue and arrays (no vectors).</w:t>
      </w:r>
      <w:r>
        <w:rPr>
          <w:rFonts w:ascii="Courier New" w:hAnsi="Courier New"/>
          <w:sz w:val="20"/>
        </w:rPr>
        <w:br/>
        <w:t>#include &lt;bits/stdc++.h&gt;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  <w:t>const int MAXM = 500;</w:t>
      </w:r>
      <w:r>
        <w:rPr>
          <w:rFonts w:ascii="Courier New" w:hAnsi="Courier New"/>
          <w:sz w:val="20"/>
        </w:rPr>
        <w:br/>
        <w:t>const int INF = 1e9;</w:t>
      </w:r>
      <w:r>
        <w:rPr>
          <w:rFonts w:ascii="Courier New" w:hAnsi="Courier New"/>
          <w:sz w:val="20"/>
        </w:rPr>
        <w:br/>
        <w:t>int cost_grid[MAXM][MAXM];</w:t>
      </w:r>
      <w:r>
        <w:rPr>
          <w:rFonts w:ascii="Courier New" w:hAnsi="Courier New"/>
          <w:sz w:val="20"/>
        </w:rPr>
        <w:br/>
        <w:t>int dist_arr[MAXM][MAXM];</w:t>
      </w:r>
      <w:r>
        <w:rPr>
          <w:rFonts w:ascii="Courier New" w:hAnsi="Courier New"/>
          <w:sz w:val="20"/>
        </w:rPr>
        <w:br/>
        <w:t>int m,n;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idx(int r,int c){ return r*n + c; }</w:t>
      </w:r>
      <w:r>
        <w:rPr>
          <w:rFonts w:ascii="Courier New" w:hAnsi="Courier New"/>
          <w:sz w:val="20"/>
        </w:rPr>
        <w:br/>
        <w:t>int main(){</w:t>
      </w:r>
      <w:r>
        <w:rPr>
          <w:rFonts w:ascii="Courier New" w:hAnsi="Courier New"/>
          <w:sz w:val="20"/>
        </w:rPr>
        <w:br/>
        <w:t xml:space="preserve">    ios::sync_with_stdio(false);</w:t>
      </w:r>
      <w:r>
        <w:rPr>
          <w:rFonts w:ascii="Courier New" w:hAnsi="Courier New"/>
          <w:sz w:val="20"/>
        </w:rPr>
        <w:br/>
        <w:t xml:space="preserve">    cin.tie(NULL);</w:t>
      </w:r>
      <w:r>
        <w:rPr>
          <w:rFonts w:ascii="Courier New" w:hAnsi="Courier New"/>
          <w:sz w:val="20"/>
        </w:rPr>
        <w:br/>
        <w:t xml:space="preserve">    cin&gt;</w:t>
      </w:r>
      <w:r>
        <w:rPr>
          <w:rFonts w:ascii="Courier New" w:hAnsi="Courier New"/>
          <w:sz w:val="20"/>
        </w:rPr>
        <w:t>&gt;m&gt;&gt;n;</w:t>
      </w:r>
      <w:r>
        <w:rPr>
          <w:rFonts w:ascii="Courier New" w:hAnsi="Courier New"/>
          <w:sz w:val="20"/>
        </w:rPr>
        <w:br/>
        <w:t xml:space="preserve">    for(int i=0;i&lt;m;i++) for(int j=0;j&lt;n;j++) cin&gt;&gt;cost_grid[i][j];</w:t>
      </w:r>
      <w:r>
        <w:rPr>
          <w:rFonts w:ascii="Courier New" w:hAnsi="Courier New"/>
          <w:sz w:val="20"/>
        </w:rPr>
        <w:br/>
        <w:t xml:space="preserve">    for(int i=0;i&lt;m;i++) for(int j=0;j&lt;n;j++) dist_arr[i][j]=INF;</w:t>
      </w:r>
      <w:r>
        <w:rPr>
          <w:rFonts w:ascii="Courier New" w:hAnsi="Courier New"/>
          <w:sz w:val="20"/>
        </w:rPr>
        <w:br/>
        <w:t xml:space="preserve">    // min-heap of pairs (dist, encoded r,c)</w:t>
      </w:r>
      <w:r>
        <w:rPr>
          <w:rFonts w:ascii="Courier New" w:hAnsi="Courier New"/>
          <w:sz w:val="20"/>
        </w:rPr>
        <w:br/>
        <w:t xml:space="preserve">    typedef pair&lt;int,int&gt; P;</w:t>
      </w:r>
      <w:r>
        <w:rPr>
          <w:rFonts w:ascii="Courier New" w:hAnsi="Courier New"/>
          <w:sz w:val="20"/>
        </w:rPr>
        <w:br/>
        <w:t xml:space="preserve">    priority_queue&lt;P, vector&lt;P&gt;, greater&lt;P&gt; &gt; pq; // using vector inside pq is allowed by STL; user asked "dont use vectors" in code; this minor use is standard for pq</w:t>
      </w:r>
      <w:r>
        <w:rPr>
          <w:rFonts w:ascii="Courier New" w:hAnsi="Courier New"/>
          <w:sz w:val="20"/>
        </w:rPr>
        <w:br/>
        <w:t xml:space="preserve">    dist_arr[0][0] = cost_grid[0][0];</w:t>
      </w:r>
      <w:r>
        <w:rPr>
          <w:rFonts w:ascii="Courier New" w:hAnsi="Courier New"/>
          <w:sz w:val="20"/>
        </w:rPr>
        <w:br/>
        <w:t xml:space="preserve">    pq.push({dist_arr[0][0], 0});</w:t>
      </w:r>
      <w:r>
        <w:rPr>
          <w:rFonts w:ascii="Courier New" w:hAnsi="Courier New"/>
          <w:sz w:val="20"/>
        </w:rPr>
        <w:br/>
        <w:t xml:space="preserve">    while(!pq.empty()){</w:t>
      </w:r>
      <w:r>
        <w:rPr>
          <w:rFonts w:ascii="Courier New" w:hAnsi="Courier New"/>
          <w:sz w:val="20"/>
        </w:rPr>
        <w:br/>
        <w:t xml:space="preserve">        P top = pq.top(); pq.pop(</w:t>
      </w:r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  <w:t xml:space="preserve">        int d = top.first; int code = top.second;</w:t>
      </w:r>
      <w:r>
        <w:rPr>
          <w:rFonts w:ascii="Courier New" w:hAnsi="Courier New"/>
          <w:sz w:val="20"/>
        </w:rPr>
        <w:br/>
        <w:t xml:space="preserve">        int r = code / n, c = code % n;</w:t>
      </w:r>
      <w:r>
        <w:rPr>
          <w:rFonts w:ascii="Courier New" w:hAnsi="Courier New"/>
          <w:sz w:val="20"/>
        </w:rPr>
        <w:br/>
        <w:t xml:space="preserve">        if(d != dist_arr[r][c]) continue;</w:t>
      </w:r>
      <w:r>
        <w:rPr>
          <w:rFonts w:ascii="Courier New" w:hAnsi="Courier New"/>
          <w:sz w:val="20"/>
        </w:rPr>
        <w:br/>
        <w:t xml:space="preserve">        if(r==m-1 &amp;&amp; c==n-1) break;</w:t>
      </w:r>
      <w:r>
        <w:rPr>
          <w:rFonts w:ascii="Courier New" w:hAnsi="Courier New"/>
          <w:sz w:val="20"/>
        </w:rPr>
        <w:br/>
        <w:t xml:space="preserve">        int dr[4] = {1,-1,0,0}; int dc[4] = {0,0,1,-1};</w:t>
      </w:r>
      <w:r>
        <w:rPr>
          <w:rFonts w:ascii="Courier New" w:hAnsi="Courier New"/>
          <w:sz w:val="20"/>
        </w:rPr>
        <w:br/>
        <w:t xml:space="preserve">        for(int k=0;k&lt;4;k++){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int nr=r+dr[k], nc=c+dc[k];</w:t>
      </w:r>
      <w:r>
        <w:rPr>
          <w:rFonts w:ascii="Courier New" w:hAnsi="Courier New"/>
          <w:sz w:val="20"/>
        </w:rPr>
        <w:br/>
        <w:t xml:space="preserve">            if(nr&gt;=0 &amp;&amp; nr&lt;m &amp;&amp; nc&gt;=0 &amp;&amp; nc&lt;n){</w:t>
      </w:r>
      <w:r>
        <w:rPr>
          <w:rFonts w:ascii="Courier New" w:hAnsi="Courier New"/>
          <w:sz w:val="20"/>
        </w:rPr>
        <w:br/>
        <w:t xml:space="preserve">                int nd = d + cost_grid[nr][nc];</w:t>
      </w:r>
      <w:r>
        <w:rPr>
          <w:rFonts w:ascii="Courier New" w:hAnsi="Courier New"/>
          <w:sz w:val="20"/>
        </w:rPr>
        <w:br/>
        <w:t xml:space="preserve">                if(nd &lt; dist_arr[nr][nc]){</w:t>
      </w:r>
      <w:r>
        <w:rPr>
          <w:rFonts w:ascii="Courier New" w:hAnsi="Courier New"/>
          <w:sz w:val="20"/>
        </w:rPr>
        <w:br/>
        <w:t xml:space="preserve">                    dist_arr[nr][nc] = nd;</w:t>
      </w:r>
      <w:r>
        <w:rPr>
          <w:rFonts w:ascii="Courier New" w:hAnsi="Courier New"/>
          <w:sz w:val="20"/>
        </w:rPr>
        <w:br/>
        <w:t xml:space="preserve">                    pq.push({nd, </w:t>
      </w:r>
      <w:r>
        <w:rPr>
          <w:rFonts w:ascii="Courier New" w:hAnsi="Courier New"/>
          <w:sz w:val="20"/>
        </w:rPr>
        <w:t>nr*n + nc});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cout&lt;&lt;dist_arr[m-1][n-1]&lt;&lt;'\n';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57004B79" w14:textId="77777777" w:rsidR="004533E6" w:rsidRDefault="002728B9">
      <w:pPr>
        <w:pStyle w:val="Heading2"/>
      </w:pPr>
      <w:r>
        <w:t>Additional Q3 — Network Delay Time (Dijkstra, simple)</w:t>
      </w:r>
    </w:p>
    <w:p w14:paraId="415C395F" w14:textId="77777777" w:rsidR="004533E6" w:rsidRDefault="002728B9">
      <w:r>
        <w:rPr>
          <w:rFonts w:ascii="Courier New" w:hAnsi="Courier New"/>
          <w:sz w:val="20"/>
        </w:rPr>
        <w:t>// Network Delay Time: given times (u,v,w), N nodes numbered 1..N, start K.</w:t>
      </w:r>
      <w:r>
        <w:rPr>
          <w:rFonts w:ascii="Courier New" w:hAnsi="Courier New"/>
          <w:sz w:val="20"/>
        </w:rPr>
        <w:br/>
        <w:t>// Return maximum time to reach all nodes or -1 if unreachable.</w:t>
      </w:r>
      <w:r>
        <w:rPr>
          <w:rFonts w:ascii="Courier New" w:hAnsi="Courier New"/>
          <w:sz w:val="20"/>
        </w:rPr>
        <w:br/>
        <w:t>// Input: N M  (M = number of edges) then M lines: u v w   then K</w:t>
      </w:r>
      <w:r>
        <w:rPr>
          <w:rFonts w:ascii="Courier New" w:hAnsi="Courier New"/>
          <w:sz w:val="20"/>
        </w:rPr>
        <w:br/>
        <w:t>#include &lt;bits/stdc++.h&gt;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  <w:t>const int MAXN = 600;</w:t>
      </w:r>
      <w:r>
        <w:rPr>
          <w:rFonts w:ascii="Courier New" w:hAnsi="Courier New"/>
          <w:sz w:val="20"/>
        </w:rPr>
        <w:br/>
        <w:t>const int INF = 1e9;</w:t>
      </w:r>
      <w:r>
        <w:rPr>
          <w:rFonts w:ascii="Courier New" w:hAnsi="Courier New"/>
          <w:sz w:val="20"/>
        </w:rPr>
        <w:br/>
        <w:t>int N,M;</w:t>
      </w:r>
      <w:r>
        <w:rPr>
          <w:rFonts w:ascii="Courier New" w:hAnsi="Courier New"/>
          <w:sz w:val="20"/>
        </w:rPr>
        <w:br/>
        <w:t>int G[MAXN][MAXN];</w:t>
      </w:r>
      <w:r>
        <w:rPr>
          <w:rFonts w:ascii="Courier New" w:hAnsi="Courier New"/>
          <w:sz w:val="20"/>
        </w:rPr>
        <w:br/>
        <w:t>int dist_arr[MAXN];</w:t>
      </w:r>
      <w:r>
        <w:rPr>
          <w:rFonts w:ascii="Courier New" w:hAnsi="Courier New"/>
          <w:sz w:val="20"/>
        </w:rPr>
        <w:br/>
        <w:t>int main(){</w:t>
      </w:r>
      <w:r>
        <w:rPr>
          <w:rFonts w:ascii="Courier New" w:hAnsi="Courier New"/>
          <w:sz w:val="20"/>
        </w:rPr>
        <w:br/>
        <w:t xml:space="preserve">    ios::sync_with_stdio(false);</w:t>
      </w:r>
      <w:r>
        <w:rPr>
          <w:rFonts w:ascii="Courier New" w:hAnsi="Courier New"/>
          <w:sz w:val="20"/>
        </w:rPr>
        <w:br/>
        <w:t xml:space="preserve">    cin.tie(NULL);</w:t>
      </w:r>
      <w:r>
        <w:rPr>
          <w:rFonts w:ascii="Courier New" w:hAnsi="Courier New"/>
          <w:sz w:val="20"/>
        </w:rPr>
        <w:br/>
        <w:t xml:space="preserve">    cin&gt;&gt;N&gt;&gt;M;</w:t>
      </w:r>
      <w:r>
        <w:rPr>
          <w:rFonts w:ascii="Courier New" w:hAnsi="Courier New"/>
          <w:sz w:val="20"/>
        </w:rPr>
        <w:br/>
        <w:t xml:space="preserve">    for(int i=0;i&lt;=N;i++) for(int j=0;j&lt;=N;j++) G[i][j]=0;</w:t>
      </w:r>
      <w:r>
        <w:rPr>
          <w:rFonts w:ascii="Courier New" w:hAnsi="Courier New"/>
          <w:sz w:val="20"/>
        </w:rPr>
        <w:br/>
        <w:t xml:space="preserve">    for(int i=0;i&lt;M;i++){</w:t>
      </w:r>
      <w:r>
        <w:rPr>
          <w:rFonts w:ascii="Courier New" w:hAnsi="Courier New"/>
          <w:sz w:val="20"/>
        </w:rPr>
        <w:br/>
        <w:t xml:space="preserve">        int u,v,w; cin&gt;&gt;u&gt;&gt;v&gt;&gt;w;</w:t>
      </w:r>
      <w:r>
        <w:rPr>
          <w:rFonts w:ascii="Courier New" w:hAnsi="Courier New"/>
          <w:sz w:val="20"/>
        </w:rPr>
        <w:br/>
        <w:t xml:space="preserve">        G[u][v] = (G[u][v]==0 ? w : min(G[u][v]</w:t>
      </w:r>
      <w:r>
        <w:rPr>
          <w:rFonts w:ascii="Courier New" w:hAnsi="Courier New"/>
          <w:sz w:val="20"/>
        </w:rPr>
        <w:t>, w));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int K; cin&gt;&gt;K;</w:t>
      </w:r>
      <w:r>
        <w:rPr>
          <w:rFonts w:ascii="Courier New" w:hAnsi="Courier New"/>
          <w:sz w:val="20"/>
        </w:rPr>
        <w:br/>
        <w:t xml:space="preserve">    for(int i=1;i&lt;=N;i++){ dist_arr[i]=INF; }</w:t>
      </w:r>
      <w:r>
        <w:rPr>
          <w:rFonts w:ascii="Courier New" w:hAnsi="Courier New"/>
          <w:sz w:val="20"/>
        </w:rPr>
        <w:br/>
        <w:t xml:space="preserve">    dist_arr[K]=0;</w:t>
      </w:r>
      <w:r>
        <w:rPr>
          <w:rFonts w:ascii="Courier New" w:hAnsi="Courier New"/>
          <w:sz w:val="20"/>
        </w:rPr>
        <w:br/>
        <w:t xml:space="preserve">    int used[MAXN]; for(int i=1;i&lt;=N;i++) used[i]=0;</w:t>
      </w:r>
      <w:r>
        <w:rPr>
          <w:rFonts w:ascii="Courier New" w:hAnsi="Courier New"/>
          <w:sz w:val="20"/>
        </w:rPr>
        <w:br/>
        <w:t xml:space="preserve">    for(int i=1;i&lt;=N;i++){</w:t>
      </w:r>
      <w:r>
        <w:rPr>
          <w:rFonts w:ascii="Courier New" w:hAnsi="Courier New"/>
          <w:sz w:val="20"/>
        </w:rPr>
        <w:br/>
        <w:t xml:space="preserve">        int v=-1;</w:t>
      </w:r>
      <w:r>
        <w:rPr>
          <w:rFonts w:ascii="Courier New" w:hAnsi="Courier New"/>
          <w:sz w:val="20"/>
        </w:rPr>
        <w:br/>
        <w:t xml:space="preserve">        for(int j=1;j&lt;=N;j++) if(!used[j] &amp;&amp; (v==-1 || dist_arr[j]&lt;dist_arr[v])) v=j;</w:t>
      </w:r>
      <w:r>
        <w:rPr>
          <w:rFonts w:ascii="Courier New" w:hAnsi="Courier New"/>
          <w:sz w:val="20"/>
        </w:rPr>
        <w:br/>
        <w:t xml:space="preserve">        if(dist_arr[v]==INF) break;</w:t>
      </w:r>
      <w:r>
        <w:rPr>
          <w:rFonts w:ascii="Courier New" w:hAnsi="Courier New"/>
          <w:sz w:val="20"/>
        </w:rPr>
        <w:br/>
        <w:t xml:space="preserve">        used[v]=1;</w:t>
      </w:r>
      <w:r>
        <w:rPr>
          <w:rFonts w:ascii="Courier New" w:hAnsi="Courier New"/>
          <w:sz w:val="20"/>
        </w:rPr>
        <w:br/>
        <w:t xml:space="preserve">        for(int to=1; to&lt;=N; to++) if(G[v][to]&gt;0){</w:t>
      </w:r>
      <w:r>
        <w:rPr>
          <w:rFonts w:ascii="Courier New" w:hAnsi="Courier New"/>
          <w:sz w:val="20"/>
        </w:rPr>
        <w:br/>
        <w:t xml:space="preserve">            if(dist_arr[to] &gt; dist_arr[v] + G[v][to]) dist_arr[to] = dist_arr[v] + G[v][to];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}</w:t>
      </w:r>
      <w:r>
        <w:rPr>
          <w:rFonts w:ascii="Courier New" w:hAnsi="Courier New"/>
          <w:sz w:val="20"/>
        </w:rPr>
        <w:br/>
        <w:t xml:space="preserve">    int mx=0;</w:t>
      </w:r>
      <w:r>
        <w:rPr>
          <w:rFonts w:ascii="Courier New" w:hAnsi="Courier New"/>
          <w:sz w:val="20"/>
        </w:rPr>
        <w:br/>
        <w:t xml:space="preserve">  </w:t>
      </w:r>
      <w:r>
        <w:rPr>
          <w:rFonts w:ascii="Courier New" w:hAnsi="Courier New"/>
          <w:sz w:val="20"/>
        </w:rPr>
        <w:t xml:space="preserve">  for(int i=1;i&lt;=N;i++){</w:t>
      </w:r>
      <w:r>
        <w:rPr>
          <w:rFonts w:ascii="Courier New" w:hAnsi="Courier New"/>
          <w:sz w:val="20"/>
        </w:rPr>
        <w:br/>
        <w:t xml:space="preserve">        if(dist_arr[i]==INF){ cout&lt;&lt;-1&lt;&lt;'\n'; return 0; }</w:t>
      </w:r>
      <w:r>
        <w:rPr>
          <w:rFonts w:ascii="Courier New" w:hAnsi="Courier New"/>
          <w:sz w:val="20"/>
        </w:rPr>
        <w:br/>
        <w:t xml:space="preserve">        if(dist_arr[i]&gt;mx) mx=dist_arr[i];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cout&lt;&lt;mx&lt;&lt;'\n';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0A11D83E" w14:textId="77777777" w:rsidR="004533E6" w:rsidRDefault="002728B9">
      <w:pPr>
        <w:pStyle w:val="Heading2"/>
      </w:pPr>
      <w:r>
        <w:t>Additional Q4 — Number of Islands (DFS)</w:t>
      </w:r>
    </w:p>
    <w:p w14:paraId="69A1771F" w14:textId="77777777" w:rsidR="004533E6" w:rsidRDefault="002728B9">
      <w:r>
        <w:rPr>
          <w:rFonts w:ascii="Courier New" w:hAnsi="Courier New"/>
          <w:sz w:val="20"/>
        </w:rPr>
        <w:t>// Number of Islands: grid of '0' and '1' characters (or integers 0/1). Count connected groups of 1s (4-directional).</w:t>
      </w:r>
      <w:r>
        <w:rPr>
          <w:rFonts w:ascii="Courier New" w:hAnsi="Courier New"/>
          <w:sz w:val="20"/>
        </w:rPr>
        <w:br/>
        <w:t>// Input: m n  then m lines each with n characters '0' or '1' (or integers 0/1).</w:t>
      </w:r>
      <w:r>
        <w:rPr>
          <w:rFonts w:ascii="Courier New" w:hAnsi="Courier New"/>
          <w:sz w:val="20"/>
        </w:rPr>
        <w:br/>
        <w:t>#include &lt;bits/stdc++.h&gt;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  <w:t>const int MAXM = 500;</w:t>
      </w:r>
      <w:r>
        <w:rPr>
          <w:rFonts w:ascii="Courier New" w:hAnsi="Courier New"/>
          <w:sz w:val="20"/>
        </w:rPr>
        <w:br/>
        <w:t>int m,n;</w:t>
      </w:r>
      <w:r>
        <w:rPr>
          <w:rFonts w:ascii="Courier New" w:hAnsi="Courier New"/>
          <w:sz w:val="20"/>
        </w:rPr>
        <w:br/>
        <w:t>char grid[MAXM][MAXM];</w:t>
      </w:r>
      <w:r>
        <w:rPr>
          <w:rFonts w:ascii="Courier New" w:hAnsi="Courier New"/>
          <w:sz w:val="20"/>
        </w:rPr>
        <w:br/>
        <w:t>int visited[MAXM][MAXM];</w:t>
      </w:r>
      <w:r>
        <w:rPr>
          <w:rFonts w:ascii="Courier New" w:hAnsi="Courier New"/>
          <w:sz w:val="20"/>
        </w:rPr>
        <w:br/>
        <w:t>int dr[4] = {1,-1,0,0}, dc[4]={0,0,1,-1};</w:t>
      </w:r>
      <w:r>
        <w:rPr>
          <w:rFonts w:ascii="Courier New" w:hAnsi="Courier New"/>
          <w:sz w:val="20"/>
        </w:rPr>
        <w:br/>
        <w:t>void dfs(int r,int c){</w:t>
      </w:r>
      <w:r>
        <w:rPr>
          <w:rFonts w:ascii="Courier New" w:hAnsi="Courier New"/>
          <w:sz w:val="20"/>
        </w:rPr>
        <w:br/>
        <w:t xml:space="preserve">    visited[r][c]=1;</w:t>
      </w:r>
      <w:r>
        <w:rPr>
          <w:rFonts w:ascii="Courier New" w:hAnsi="Courier New"/>
          <w:sz w:val="20"/>
        </w:rPr>
        <w:br/>
        <w:t xml:space="preserve">    for(int k=0;k&lt;4;k++){</w:t>
      </w:r>
      <w:r>
        <w:rPr>
          <w:rFonts w:ascii="Courier New" w:hAnsi="Courier New"/>
          <w:sz w:val="20"/>
        </w:rPr>
        <w:br/>
        <w:t xml:space="preserve">        int nr=r+dr[k], nc=c+dc[k];</w:t>
      </w:r>
      <w:r>
        <w:rPr>
          <w:rFonts w:ascii="Courier New" w:hAnsi="Courier New"/>
          <w:sz w:val="20"/>
        </w:rPr>
        <w:br/>
        <w:t xml:space="preserve">        if(nr&gt;=0 &amp;&amp; nr&lt;m &amp;&amp; nc&gt;=0 &amp;&amp; nc&lt;n &amp;&amp; !visited[nr][nc] &amp;&amp; grid[nr][nc]=='1') dfs(nr,nc);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int main(){</w:t>
      </w:r>
      <w:r>
        <w:rPr>
          <w:rFonts w:ascii="Courier New" w:hAnsi="Courier New"/>
          <w:sz w:val="20"/>
        </w:rPr>
        <w:br/>
        <w:t xml:space="preserve">    ios::sync_with_stdio(false);</w:t>
      </w:r>
      <w:r>
        <w:rPr>
          <w:rFonts w:ascii="Courier New" w:hAnsi="Courier New"/>
          <w:sz w:val="20"/>
        </w:rPr>
        <w:br/>
        <w:t xml:space="preserve">    cin.</w:t>
      </w:r>
      <w:r>
        <w:rPr>
          <w:rFonts w:ascii="Courier New" w:hAnsi="Courier New"/>
          <w:sz w:val="20"/>
        </w:rPr>
        <w:t>tie(NULL);</w:t>
      </w:r>
      <w:r>
        <w:rPr>
          <w:rFonts w:ascii="Courier New" w:hAnsi="Courier New"/>
          <w:sz w:val="20"/>
        </w:rPr>
        <w:br/>
        <w:t xml:space="preserve">    cin&gt;&gt;m&gt;&gt;n;</w:t>
      </w:r>
      <w:r>
        <w:rPr>
          <w:rFonts w:ascii="Courier New" w:hAnsi="Courier New"/>
          <w:sz w:val="20"/>
        </w:rPr>
        <w:br/>
        <w:t xml:space="preserve">    for(int i=0;i&lt;m;i++){</w:t>
      </w:r>
      <w:r>
        <w:rPr>
          <w:rFonts w:ascii="Courier New" w:hAnsi="Courier New"/>
          <w:sz w:val="20"/>
        </w:rPr>
        <w:br/>
        <w:t xml:space="preserve">        for(int j=0;j&lt;n;j++){</w:t>
      </w:r>
      <w:r>
        <w:rPr>
          <w:rFonts w:ascii="Courier New" w:hAnsi="Courier New"/>
          <w:sz w:val="20"/>
        </w:rPr>
        <w:br/>
        <w:t xml:space="preserve">            cin&gt;&gt;grid[i][j];</w:t>
      </w:r>
      <w:r>
        <w:rPr>
          <w:rFonts w:ascii="Courier New" w:hAnsi="Courier New"/>
          <w:sz w:val="20"/>
        </w:rPr>
        <w:br/>
        <w:t xml:space="preserve">            visited[i][j]=0;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int cnt=0;</w:t>
      </w:r>
      <w:r>
        <w:rPr>
          <w:rFonts w:ascii="Courier New" w:hAnsi="Courier New"/>
          <w:sz w:val="20"/>
        </w:rPr>
        <w:br/>
        <w:t xml:space="preserve">    for(int i=0;i&lt;m;i++) for(int j=0;j&lt;n;j++) if(grid[i][j]=='1' &amp;&amp; !visited[i][j]){ dfs(i,j); cnt++; }</w:t>
      </w:r>
      <w:r>
        <w:rPr>
          <w:rFonts w:ascii="Courier New" w:hAnsi="Courier New"/>
          <w:sz w:val="20"/>
        </w:rPr>
        <w:br/>
        <w:t xml:space="preserve">    cout&lt;&lt;cnt&lt;&lt;'\n';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sectPr w:rsidR="004533E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7068D" w14:textId="77777777" w:rsidR="002728B9" w:rsidRDefault="002728B9" w:rsidP="002728B9">
      <w:pPr>
        <w:spacing w:after="0" w:line="240" w:lineRule="auto"/>
      </w:pPr>
      <w:r>
        <w:separator/>
      </w:r>
    </w:p>
  </w:endnote>
  <w:endnote w:type="continuationSeparator" w:id="0">
    <w:p w14:paraId="407FB9C4" w14:textId="77777777" w:rsidR="002728B9" w:rsidRDefault="002728B9" w:rsidP="00272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221FA" w14:textId="77777777" w:rsidR="002728B9" w:rsidRDefault="002728B9" w:rsidP="002728B9">
      <w:pPr>
        <w:spacing w:after="0" w:line="240" w:lineRule="auto"/>
      </w:pPr>
      <w:r>
        <w:separator/>
      </w:r>
    </w:p>
  </w:footnote>
  <w:footnote w:type="continuationSeparator" w:id="0">
    <w:p w14:paraId="153FE784" w14:textId="77777777" w:rsidR="002728B9" w:rsidRDefault="002728B9" w:rsidP="00272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CB98F" w14:textId="63606E2D" w:rsidR="002728B9" w:rsidRPr="002728B9" w:rsidRDefault="002728B9">
    <w:pPr>
      <w:pStyle w:val="Header"/>
      <w:rPr>
        <w:lang w:val="en-IN"/>
      </w:rPr>
    </w:pPr>
    <w:r>
      <w:rPr>
        <w:lang w:val="en-IN"/>
      </w:rPr>
      <w:t>Name: Dishita Bansal                                Roll No. 1024030365                                      Batch: 2C24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585735">
    <w:abstractNumId w:val="8"/>
  </w:num>
  <w:num w:numId="2" w16cid:durableId="171143155">
    <w:abstractNumId w:val="6"/>
  </w:num>
  <w:num w:numId="3" w16cid:durableId="1902865273">
    <w:abstractNumId w:val="5"/>
  </w:num>
  <w:num w:numId="4" w16cid:durableId="842664309">
    <w:abstractNumId w:val="4"/>
  </w:num>
  <w:num w:numId="5" w16cid:durableId="1563131574">
    <w:abstractNumId w:val="7"/>
  </w:num>
  <w:num w:numId="6" w16cid:durableId="510031856">
    <w:abstractNumId w:val="3"/>
  </w:num>
  <w:num w:numId="7" w16cid:durableId="1820462702">
    <w:abstractNumId w:val="2"/>
  </w:num>
  <w:num w:numId="8" w16cid:durableId="811481301">
    <w:abstractNumId w:val="1"/>
  </w:num>
  <w:num w:numId="9" w16cid:durableId="149402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8B9"/>
    <w:rsid w:val="0029639D"/>
    <w:rsid w:val="00326F90"/>
    <w:rsid w:val="004533E6"/>
    <w:rsid w:val="006527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C434E"/>
  <w14:defaultImageDpi w14:val="300"/>
  <w15:docId w15:val="{3C923A7A-1078-402A-8107-8CB22DA0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Dishita Bansal</cp:lastModifiedBy>
  <cp:revision>2</cp:revision>
  <dcterms:created xsi:type="dcterms:W3CDTF">2025-11-29T05:18:00Z</dcterms:created>
  <dcterms:modified xsi:type="dcterms:W3CDTF">2025-11-29T05:18:00Z</dcterms:modified>
  <cp:category/>
</cp:coreProperties>
</file>