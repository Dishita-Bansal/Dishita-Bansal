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22D9" w14:textId="74B1D6FE" w:rsidR="005E08D5" w:rsidRDefault="00000000" w:rsidP="002676FA">
      <w:pPr>
        <w:pStyle w:val="Heading1"/>
        <w:jc w:val="center"/>
      </w:pPr>
      <w:r>
        <w:t>UCS301 - Sorting Assignment</w:t>
      </w:r>
      <w:r w:rsidR="002676FA">
        <w:t>-7</w:t>
      </w:r>
    </w:p>
    <w:p w14:paraId="14638E44" w14:textId="3F9C436E" w:rsidR="005E08D5" w:rsidRDefault="00000000" w:rsidP="002676FA">
      <w:pPr>
        <w:jc w:val="center"/>
      </w:pPr>
      <w:r>
        <w:t>.</w:t>
      </w:r>
      <w:r>
        <w:br/>
      </w:r>
    </w:p>
    <w:p w14:paraId="4A55795B" w14:textId="77777777" w:rsidR="005E08D5" w:rsidRDefault="00000000">
      <w:pPr>
        <w:pStyle w:val="Heading2"/>
      </w:pPr>
      <w:r>
        <w:t>1. Selection Sort</w:t>
      </w:r>
    </w:p>
    <w:p w14:paraId="4C1D69CE" w14:textId="77777777" w:rsidR="005E08D5" w:rsidRDefault="00000000">
      <w:r>
        <w:t>Find the smallest number and put it in front each time.</w:t>
      </w:r>
    </w:p>
    <w:p w14:paraId="1F70E432" w14:textId="77777777" w:rsidR="005E08D5" w:rsidRDefault="00000000">
      <w:r>
        <w:rPr>
          <w:rFonts w:ascii="Courier New" w:hAnsi="Courier New"/>
          <w:sz w:val="20"/>
        </w:rPr>
        <w:t>void selectionSort(int arr[], int n){</w:t>
      </w:r>
      <w:r>
        <w:rPr>
          <w:rFonts w:ascii="Courier New" w:hAnsi="Courier New"/>
          <w:sz w:val="20"/>
        </w:rPr>
        <w:br/>
        <w:t xml:space="preserve">    for(int i=0;i&lt;n;i++){</w:t>
      </w:r>
      <w:r>
        <w:rPr>
          <w:rFonts w:ascii="Courier New" w:hAnsi="Courier New"/>
          <w:sz w:val="20"/>
        </w:rPr>
        <w:br/>
        <w:t xml:space="preserve">        int minIdx = i;</w:t>
      </w:r>
      <w:r>
        <w:rPr>
          <w:rFonts w:ascii="Courier New" w:hAnsi="Courier New"/>
          <w:sz w:val="20"/>
        </w:rPr>
        <w:br/>
        <w:t xml:space="preserve">        for(int j=i+1;j&lt;n;j++){</w:t>
      </w:r>
      <w:r>
        <w:rPr>
          <w:rFonts w:ascii="Courier New" w:hAnsi="Courier New"/>
          <w:sz w:val="20"/>
        </w:rPr>
        <w:br/>
        <w:t xml:space="preserve">            if(arr[j] &lt; arr[minIdx])</w:t>
      </w:r>
      <w:r>
        <w:rPr>
          <w:rFonts w:ascii="Courier New" w:hAnsi="Courier New"/>
          <w:sz w:val="20"/>
        </w:rPr>
        <w:br/>
        <w:t xml:space="preserve">                minIdx = j;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swap(arr[i], arr[minIdx]);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8EF1C45" w14:textId="77777777" w:rsidR="005E08D5" w:rsidRDefault="00000000">
      <w:pPr>
        <w:pStyle w:val="Heading2"/>
      </w:pPr>
      <w:r>
        <w:t>2. Insertion Sort</w:t>
      </w:r>
    </w:p>
    <w:p w14:paraId="181C4F32" w14:textId="77777777" w:rsidR="005E08D5" w:rsidRDefault="00000000">
      <w:r>
        <w:t>Insert each element in its correct place in the sorted part.</w:t>
      </w:r>
    </w:p>
    <w:p w14:paraId="1116F99F" w14:textId="77777777" w:rsidR="005E08D5" w:rsidRDefault="00000000">
      <w:r>
        <w:rPr>
          <w:rFonts w:ascii="Courier New" w:hAnsi="Courier New"/>
          <w:sz w:val="20"/>
        </w:rPr>
        <w:t>void insertionSort(int arr[], int n){</w:t>
      </w:r>
      <w:r>
        <w:rPr>
          <w:rFonts w:ascii="Courier New" w:hAnsi="Courier New"/>
          <w:sz w:val="20"/>
        </w:rPr>
        <w:br/>
        <w:t xml:space="preserve">    for(int i=1;i&lt;n;i++){</w:t>
      </w:r>
      <w:r>
        <w:rPr>
          <w:rFonts w:ascii="Courier New" w:hAnsi="Courier New"/>
          <w:sz w:val="20"/>
        </w:rPr>
        <w:br/>
        <w:t xml:space="preserve">        int key = arr[i];</w:t>
      </w:r>
      <w:r>
        <w:rPr>
          <w:rFonts w:ascii="Courier New" w:hAnsi="Courier New"/>
          <w:sz w:val="20"/>
        </w:rPr>
        <w:br/>
        <w:t xml:space="preserve">        int j = i-1;</w:t>
      </w:r>
      <w:r>
        <w:rPr>
          <w:rFonts w:ascii="Courier New" w:hAnsi="Courier New"/>
          <w:sz w:val="20"/>
        </w:rPr>
        <w:br/>
        <w:t xml:space="preserve">        while(j&gt;=0 &amp;&amp; arr[j] &gt; key){</w:t>
      </w:r>
      <w:r>
        <w:rPr>
          <w:rFonts w:ascii="Courier New" w:hAnsi="Courier New"/>
          <w:sz w:val="20"/>
        </w:rPr>
        <w:br/>
        <w:t xml:space="preserve">            arr[j+1] = arr[j];</w:t>
      </w:r>
      <w:r>
        <w:rPr>
          <w:rFonts w:ascii="Courier New" w:hAnsi="Courier New"/>
          <w:sz w:val="20"/>
        </w:rPr>
        <w:br/>
        <w:t xml:space="preserve">            j--;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arr[j+1] = key;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973150A" w14:textId="77777777" w:rsidR="005E08D5" w:rsidRDefault="00000000">
      <w:pPr>
        <w:pStyle w:val="Heading2"/>
      </w:pPr>
      <w:r>
        <w:t>3. Bubble Sort</w:t>
      </w:r>
    </w:p>
    <w:p w14:paraId="0EFAF707" w14:textId="77777777" w:rsidR="005E08D5" w:rsidRDefault="00000000">
      <w:r>
        <w:t>Swap neighbors if they are in the wrong order.</w:t>
      </w:r>
    </w:p>
    <w:p w14:paraId="4CE38B94" w14:textId="77777777" w:rsidR="005E08D5" w:rsidRDefault="00000000">
      <w:r>
        <w:rPr>
          <w:rFonts w:ascii="Courier New" w:hAnsi="Courier New"/>
          <w:sz w:val="20"/>
        </w:rPr>
        <w:t>void bubbleSort(int arr[], int n){</w:t>
      </w:r>
      <w:r>
        <w:rPr>
          <w:rFonts w:ascii="Courier New" w:hAnsi="Courier New"/>
          <w:sz w:val="20"/>
        </w:rPr>
        <w:br/>
        <w:t xml:space="preserve">    for(int i=0;i&lt;n;i++){</w:t>
      </w:r>
      <w:r>
        <w:rPr>
          <w:rFonts w:ascii="Courier New" w:hAnsi="Courier New"/>
          <w:sz w:val="20"/>
        </w:rPr>
        <w:br/>
        <w:t xml:space="preserve">        for(int j=0;j&lt;n-i-1;j++){</w:t>
      </w:r>
      <w:r>
        <w:rPr>
          <w:rFonts w:ascii="Courier New" w:hAnsi="Courier New"/>
          <w:sz w:val="20"/>
        </w:rPr>
        <w:br/>
        <w:t xml:space="preserve">            if(arr[j] &gt; arr[j+1])</w:t>
      </w:r>
      <w:r>
        <w:rPr>
          <w:rFonts w:ascii="Courier New" w:hAnsi="Courier New"/>
          <w:sz w:val="20"/>
        </w:rPr>
        <w:br/>
        <w:t xml:space="preserve">                swap(arr[j], arr[j+1]);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06E83E8" w14:textId="77777777" w:rsidR="005E08D5" w:rsidRDefault="00000000">
      <w:pPr>
        <w:pStyle w:val="Heading2"/>
      </w:pPr>
      <w:r>
        <w:lastRenderedPageBreak/>
        <w:t>4. Merge Sort</w:t>
      </w:r>
    </w:p>
    <w:p w14:paraId="3AC73EA3" w14:textId="77777777" w:rsidR="005E08D5" w:rsidRDefault="00000000">
      <w:r>
        <w:t>Divide, sort each half, then merge.</w:t>
      </w:r>
    </w:p>
    <w:p w14:paraId="08BAC783" w14:textId="77777777" w:rsidR="005E08D5" w:rsidRDefault="00000000">
      <w:r>
        <w:rPr>
          <w:rFonts w:ascii="Courier New" w:hAnsi="Courier New"/>
          <w:sz w:val="20"/>
        </w:rPr>
        <w:t>void merge(int arr[], int l, int m, int r){</w:t>
      </w:r>
      <w:r>
        <w:rPr>
          <w:rFonts w:ascii="Courier New" w:hAnsi="Courier New"/>
          <w:sz w:val="20"/>
        </w:rPr>
        <w:br/>
        <w:t xml:space="preserve">    int n1 = m-l+1, n2 = r-m;</w:t>
      </w:r>
      <w:r>
        <w:rPr>
          <w:rFonts w:ascii="Courier New" w:hAnsi="Courier New"/>
          <w:sz w:val="20"/>
        </w:rPr>
        <w:br/>
        <w:t xml:space="preserve">    int a[n1], b[n2];</w:t>
      </w:r>
      <w:r>
        <w:rPr>
          <w:rFonts w:ascii="Courier New" w:hAnsi="Courier New"/>
          <w:sz w:val="20"/>
        </w:rPr>
        <w:br/>
        <w:t xml:space="preserve">    for(int i=0;i&lt;n1;i++) a[i]=arr[l+i];</w:t>
      </w:r>
      <w:r>
        <w:rPr>
          <w:rFonts w:ascii="Courier New" w:hAnsi="Courier New"/>
          <w:sz w:val="20"/>
        </w:rPr>
        <w:br/>
        <w:t xml:space="preserve">    for(int i=0;i&lt;n2;i++) b[i]=arr[m+1+i];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i=0,j=0,k=l;</w:t>
      </w:r>
      <w:r>
        <w:rPr>
          <w:rFonts w:ascii="Courier New" w:hAnsi="Courier New"/>
          <w:sz w:val="20"/>
        </w:rPr>
        <w:br/>
        <w:t xml:space="preserve">    while(i&lt;n1 &amp;&amp; j&lt;n2){</w:t>
      </w:r>
      <w:r>
        <w:rPr>
          <w:rFonts w:ascii="Courier New" w:hAnsi="Courier New"/>
          <w:sz w:val="20"/>
        </w:rPr>
        <w:br/>
        <w:t xml:space="preserve">        if(a[i] &lt;= b[j]) arr[k++] = a[i++];</w:t>
      </w:r>
      <w:r>
        <w:rPr>
          <w:rFonts w:ascii="Courier New" w:hAnsi="Courier New"/>
          <w:sz w:val="20"/>
        </w:rPr>
        <w:br/>
        <w:t xml:space="preserve">        else arr[k++] = b[j++];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while(i&lt;n1) arr[k++] = a[i++];</w:t>
      </w:r>
      <w:r>
        <w:rPr>
          <w:rFonts w:ascii="Courier New" w:hAnsi="Courier New"/>
          <w:sz w:val="20"/>
        </w:rPr>
        <w:br/>
        <w:t xml:space="preserve">    while(j&lt;n2) arr[k++] = b[j++];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mergeSort(int arr[], int l, int r){</w:t>
      </w:r>
      <w:r>
        <w:rPr>
          <w:rFonts w:ascii="Courier New" w:hAnsi="Courier New"/>
          <w:sz w:val="20"/>
        </w:rPr>
        <w:br/>
        <w:t xml:space="preserve">    if(l&gt;=r) return;</w:t>
      </w:r>
      <w:r>
        <w:rPr>
          <w:rFonts w:ascii="Courier New" w:hAnsi="Courier New"/>
          <w:sz w:val="20"/>
        </w:rPr>
        <w:br/>
        <w:t xml:space="preserve">    int m = (l+r)/2;</w:t>
      </w:r>
      <w:r>
        <w:rPr>
          <w:rFonts w:ascii="Courier New" w:hAnsi="Courier New"/>
          <w:sz w:val="20"/>
        </w:rPr>
        <w:br/>
        <w:t xml:space="preserve">    mergeSort(arr,l,m);</w:t>
      </w:r>
      <w:r>
        <w:rPr>
          <w:rFonts w:ascii="Courier New" w:hAnsi="Courier New"/>
          <w:sz w:val="20"/>
        </w:rPr>
        <w:br/>
        <w:t xml:space="preserve">    mergeSort(arr,m+1,r);</w:t>
      </w:r>
      <w:r>
        <w:rPr>
          <w:rFonts w:ascii="Courier New" w:hAnsi="Courier New"/>
          <w:sz w:val="20"/>
        </w:rPr>
        <w:br/>
        <w:t xml:space="preserve">    merge(arr,l,m,r);</w:t>
      </w:r>
      <w:r>
        <w:rPr>
          <w:rFonts w:ascii="Courier New" w:hAnsi="Courier New"/>
          <w:sz w:val="20"/>
        </w:rPr>
        <w:br/>
        <w:t>}</w:t>
      </w:r>
    </w:p>
    <w:p w14:paraId="0084AD55" w14:textId="77777777" w:rsidR="005E08D5" w:rsidRDefault="00000000">
      <w:pPr>
        <w:pStyle w:val="Heading2"/>
      </w:pPr>
      <w:r>
        <w:t>5. Quick Sort</w:t>
      </w:r>
    </w:p>
    <w:p w14:paraId="7CFA46F4" w14:textId="77777777" w:rsidR="005E08D5" w:rsidRDefault="00000000">
      <w:r>
        <w:t>Pick a pivot, split into left and right, sort both sides.</w:t>
      </w:r>
    </w:p>
    <w:p w14:paraId="2880FDDF" w14:textId="77777777" w:rsidR="005E08D5" w:rsidRDefault="00000000">
      <w:r>
        <w:rPr>
          <w:rFonts w:ascii="Courier New" w:hAnsi="Courier New"/>
          <w:sz w:val="20"/>
        </w:rPr>
        <w:t>int partition(int arr[], int l, int r){</w:t>
      </w:r>
      <w:r>
        <w:rPr>
          <w:rFonts w:ascii="Courier New" w:hAnsi="Courier New"/>
          <w:sz w:val="20"/>
        </w:rPr>
        <w:br/>
        <w:t xml:space="preserve">    int pivot = arr[r];</w:t>
      </w:r>
      <w:r>
        <w:rPr>
          <w:rFonts w:ascii="Courier New" w:hAnsi="Courier New"/>
          <w:sz w:val="20"/>
        </w:rPr>
        <w:br/>
        <w:t xml:space="preserve">    int i = l-1;</w:t>
      </w:r>
      <w:r>
        <w:rPr>
          <w:rFonts w:ascii="Courier New" w:hAnsi="Courier New"/>
          <w:sz w:val="20"/>
        </w:rPr>
        <w:br/>
        <w:t xml:space="preserve">    for(int j=l;j&lt;r;j++){</w:t>
      </w:r>
      <w:r>
        <w:rPr>
          <w:rFonts w:ascii="Courier New" w:hAnsi="Courier New"/>
          <w:sz w:val="20"/>
        </w:rPr>
        <w:br/>
        <w:t xml:space="preserve">        if(arr[j] &lt; pivot){</w:t>
      </w:r>
      <w:r>
        <w:rPr>
          <w:rFonts w:ascii="Courier New" w:hAnsi="Courier New"/>
          <w:sz w:val="20"/>
        </w:rPr>
        <w:br/>
        <w:t xml:space="preserve">            i++;</w:t>
      </w:r>
      <w:r>
        <w:rPr>
          <w:rFonts w:ascii="Courier New" w:hAnsi="Courier New"/>
          <w:sz w:val="20"/>
        </w:rPr>
        <w:br/>
        <w:t xml:space="preserve">            swap(arr[i], arr[j]);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swap(arr[i+1], arr[r]);</w:t>
      </w:r>
      <w:r>
        <w:rPr>
          <w:rFonts w:ascii="Courier New" w:hAnsi="Courier New"/>
          <w:sz w:val="20"/>
        </w:rPr>
        <w:br/>
        <w:t xml:space="preserve">    return i+1;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quickSort(int arr[], int l, int r){</w:t>
      </w:r>
      <w:r>
        <w:rPr>
          <w:rFonts w:ascii="Courier New" w:hAnsi="Courier New"/>
          <w:sz w:val="20"/>
        </w:rPr>
        <w:br/>
        <w:t xml:space="preserve">    if(l&lt;r){</w:t>
      </w:r>
      <w:r>
        <w:rPr>
          <w:rFonts w:ascii="Courier New" w:hAnsi="Courier New"/>
          <w:sz w:val="20"/>
        </w:rPr>
        <w:br/>
        <w:t xml:space="preserve">        int pi = partition(arr,l,r);</w:t>
      </w:r>
      <w:r>
        <w:rPr>
          <w:rFonts w:ascii="Courier New" w:hAnsi="Courier New"/>
          <w:sz w:val="20"/>
        </w:rPr>
        <w:br/>
        <w:t xml:space="preserve">        quickSort(arr,l,pi-1);</w:t>
      </w:r>
      <w:r>
        <w:rPr>
          <w:rFonts w:ascii="Courier New" w:hAnsi="Courier New"/>
          <w:sz w:val="20"/>
        </w:rPr>
        <w:br/>
        <w:t xml:space="preserve">        quickSort(arr,pi+1,r);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798235C" w14:textId="77777777" w:rsidR="005E08D5" w:rsidRDefault="00000000">
      <w:pPr>
        <w:pStyle w:val="Heading2"/>
      </w:pPr>
      <w:r>
        <w:lastRenderedPageBreak/>
        <w:t>6. Improved Selection Sort (Find min &amp; max)</w:t>
      </w:r>
    </w:p>
    <w:p w14:paraId="229167FA" w14:textId="77777777" w:rsidR="005E08D5" w:rsidRDefault="00000000">
      <w:r>
        <w:t>Find both smallest and largest in each pass.</w:t>
      </w:r>
    </w:p>
    <w:p w14:paraId="3F4E967F" w14:textId="77777777" w:rsidR="005E08D5" w:rsidRDefault="00000000">
      <w:r>
        <w:rPr>
          <w:rFonts w:ascii="Courier New" w:hAnsi="Courier New"/>
          <w:sz w:val="20"/>
        </w:rPr>
        <w:t>void improvedSelection(int arr[], int n){</w:t>
      </w:r>
      <w:r>
        <w:rPr>
          <w:rFonts w:ascii="Courier New" w:hAnsi="Courier New"/>
          <w:sz w:val="20"/>
        </w:rPr>
        <w:br/>
        <w:t xml:space="preserve">    int start = 0, end = n-1;</w:t>
      </w:r>
      <w:r>
        <w:rPr>
          <w:rFonts w:ascii="Courier New" w:hAnsi="Courier New"/>
          <w:sz w:val="20"/>
        </w:rPr>
        <w:br/>
        <w:t xml:space="preserve">    while(start &lt; end){</w:t>
      </w:r>
      <w:r>
        <w:rPr>
          <w:rFonts w:ascii="Courier New" w:hAnsi="Courier New"/>
          <w:sz w:val="20"/>
        </w:rPr>
        <w:br/>
        <w:t xml:space="preserve">        int minIdx = start, maxIdx = start;</w:t>
      </w:r>
      <w:r>
        <w:rPr>
          <w:rFonts w:ascii="Courier New" w:hAnsi="Courier New"/>
          <w:sz w:val="20"/>
        </w:rPr>
        <w:br/>
        <w:t xml:space="preserve">        for(int i=start;i&lt;=end;i++){</w:t>
      </w:r>
      <w:r>
        <w:rPr>
          <w:rFonts w:ascii="Courier New" w:hAnsi="Courier New"/>
          <w:sz w:val="20"/>
        </w:rPr>
        <w:br/>
        <w:t xml:space="preserve">            if(arr[i] &lt; arr[minIdx]) minIdx = i;</w:t>
      </w:r>
      <w:r>
        <w:rPr>
          <w:rFonts w:ascii="Courier New" w:hAnsi="Courier New"/>
          <w:sz w:val="20"/>
        </w:rPr>
        <w:br/>
        <w:t xml:space="preserve">            if(arr[i] &gt; arr[maxIdx]) maxIdx = i;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swap(arr[start], arr[minIdx]);</w:t>
      </w:r>
      <w:r>
        <w:rPr>
          <w:rFonts w:ascii="Courier New" w:hAnsi="Courier New"/>
          <w:sz w:val="20"/>
        </w:rPr>
        <w:br/>
        <w:t xml:space="preserve">        if(maxIdx == start) maxIdx = minIdx;</w:t>
      </w:r>
      <w:r>
        <w:rPr>
          <w:rFonts w:ascii="Courier New" w:hAnsi="Courier New"/>
          <w:sz w:val="20"/>
        </w:rPr>
        <w:br/>
        <w:t xml:space="preserve">        swap(arr[end], arr[maxIdx]);</w:t>
      </w:r>
      <w:r>
        <w:rPr>
          <w:rFonts w:ascii="Courier New" w:hAnsi="Courier New"/>
          <w:sz w:val="20"/>
        </w:rPr>
        <w:br/>
        <w:t xml:space="preserve">        start++; end--;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4F05436" w14:textId="77777777" w:rsidR="005E08D5" w:rsidRDefault="00000000">
      <w:pPr>
        <w:pStyle w:val="Heading2"/>
      </w:pPr>
      <w:r>
        <w:t>7. Majority Element</w:t>
      </w:r>
    </w:p>
    <w:p w14:paraId="52DB7FCC" w14:textId="77777777" w:rsidR="005E08D5" w:rsidRDefault="00000000">
      <w:r>
        <w:t>Element that appears more than n/2 times.</w:t>
      </w:r>
    </w:p>
    <w:p w14:paraId="49C28954" w14:textId="77777777" w:rsidR="005E08D5" w:rsidRDefault="00000000">
      <w:r>
        <w:rPr>
          <w:rFonts w:ascii="Courier New" w:hAnsi="Courier New"/>
          <w:sz w:val="20"/>
        </w:rPr>
        <w:t>int majorityElement(int arr[], int n){</w:t>
      </w:r>
      <w:r>
        <w:rPr>
          <w:rFonts w:ascii="Courier New" w:hAnsi="Courier New"/>
          <w:sz w:val="20"/>
        </w:rPr>
        <w:br/>
        <w:t xml:space="preserve">    int count = 0, cand = 0;</w:t>
      </w:r>
      <w:r>
        <w:rPr>
          <w:rFonts w:ascii="Courier New" w:hAnsi="Courier New"/>
          <w:sz w:val="20"/>
        </w:rPr>
        <w:br/>
        <w:t xml:space="preserve">    for(int i=0;i&lt;n;i++){</w:t>
      </w:r>
      <w:r>
        <w:rPr>
          <w:rFonts w:ascii="Courier New" w:hAnsi="Courier New"/>
          <w:sz w:val="20"/>
        </w:rPr>
        <w:br/>
        <w:t xml:space="preserve">        if(count == 0) cand = arr[i];</w:t>
      </w:r>
      <w:r>
        <w:rPr>
          <w:rFonts w:ascii="Courier New" w:hAnsi="Courier New"/>
          <w:sz w:val="20"/>
        </w:rPr>
        <w:br/>
        <w:t xml:space="preserve">        count += (arr[i] == cand ? 1 : -1);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return cand;</w:t>
      </w:r>
      <w:r>
        <w:rPr>
          <w:rFonts w:ascii="Courier New" w:hAnsi="Courier New"/>
          <w:sz w:val="20"/>
        </w:rPr>
        <w:br/>
        <w:t>}</w:t>
      </w:r>
    </w:p>
    <w:p w14:paraId="471B3BA6" w14:textId="77777777" w:rsidR="005E08D5" w:rsidRDefault="00000000">
      <w:pPr>
        <w:pStyle w:val="Heading2"/>
      </w:pPr>
      <w:r>
        <w:t>8. Top K Frequent</w:t>
      </w:r>
    </w:p>
    <w:p w14:paraId="7ACC2ADD" w14:textId="77777777" w:rsidR="005E08D5" w:rsidRDefault="00000000">
      <w:r>
        <w:t>Find k most frequent values (bigger number wins ties).</w:t>
      </w:r>
    </w:p>
    <w:p w14:paraId="05955F25" w14:textId="77777777" w:rsidR="005E08D5" w:rsidRDefault="00000000">
      <w:r>
        <w:rPr>
          <w:rFonts w:ascii="Courier New" w:hAnsi="Courier New"/>
          <w:sz w:val="20"/>
        </w:rPr>
        <w:t>vector&lt;int&gt; topK(int arr[], int n, int k){</w:t>
      </w:r>
      <w:r>
        <w:rPr>
          <w:rFonts w:ascii="Courier New" w:hAnsi="Courier New"/>
          <w:sz w:val="20"/>
        </w:rPr>
        <w:br/>
        <w:t xml:space="preserve">    unordered_map&lt;int,int&gt; f;</w:t>
      </w:r>
      <w:r>
        <w:rPr>
          <w:rFonts w:ascii="Courier New" w:hAnsi="Courier New"/>
          <w:sz w:val="20"/>
        </w:rPr>
        <w:br/>
        <w:t xml:space="preserve">    for(int i=0;i&lt;n;i++) f[arr[i]]++;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vector&lt;pair&lt;int,int&gt;&gt; v;</w:t>
      </w:r>
      <w:r>
        <w:rPr>
          <w:rFonts w:ascii="Courier New" w:hAnsi="Courier New"/>
          <w:sz w:val="20"/>
        </w:rPr>
        <w:br/>
        <w:t xml:space="preserve">    for(auto &amp;p:f) v.push_back({p.second,p.first});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sort(v.begin(), v.end(), [](auto &amp;a, auto &amp;b){</w:t>
      </w:r>
      <w:r>
        <w:rPr>
          <w:rFonts w:ascii="Courier New" w:hAnsi="Courier New"/>
          <w:sz w:val="20"/>
        </w:rPr>
        <w:br/>
        <w:t xml:space="preserve">        if(a.first == b.first) return a.second &gt; b.second;</w:t>
      </w:r>
      <w:r>
        <w:rPr>
          <w:rFonts w:ascii="Courier New" w:hAnsi="Courier New"/>
          <w:sz w:val="20"/>
        </w:rPr>
        <w:br/>
        <w:t xml:space="preserve">        return a.first &gt; b.first;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vector&lt;int&gt; ans;</w:t>
      </w:r>
      <w:r>
        <w:rPr>
          <w:rFonts w:ascii="Courier New" w:hAnsi="Courier New"/>
          <w:sz w:val="20"/>
        </w:rPr>
        <w:br/>
        <w:t xml:space="preserve">    for(int i=0;i&lt;k;i++) ans.push_back(v[i].second);</w:t>
      </w:r>
      <w:r>
        <w:rPr>
          <w:rFonts w:ascii="Courier New" w:hAnsi="Courier New"/>
          <w:sz w:val="20"/>
        </w:rPr>
        <w:br/>
        <w:t xml:space="preserve">    return ans;</w:t>
      </w:r>
      <w:r>
        <w:rPr>
          <w:rFonts w:ascii="Courier New" w:hAnsi="Courier New"/>
          <w:sz w:val="20"/>
        </w:rPr>
        <w:br/>
        <w:t>}</w:t>
      </w:r>
    </w:p>
    <w:p w14:paraId="4E6FAF7C" w14:textId="77777777" w:rsidR="005E08D5" w:rsidRDefault="00000000">
      <w:pPr>
        <w:pStyle w:val="Heading2"/>
      </w:pPr>
      <w:r>
        <w:lastRenderedPageBreak/>
        <w:t>9. Sort Even Index Increasing + Odd Index Decreasing</w:t>
      </w:r>
    </w:p>
    <w:p w14:paraId="2DAC05DC" w14:textId="77777777" w:rsidR="005E08D5" w:rsidRDefault="00000000">
      <w:r>
        <w:t>Take even index numbers, sort ascending. Odd index numbers sort descending. Combine.</w:t>
      </w:r>
    </w:p>
    <w:p w14:paraId="3B698C48" w14:textId="77777777" w:rsidR="005E08D5" w:rsidRDefault="00000000">
      <w:r>
        <w:rPr>
          <w:rFonts w:ascii="Courier New" w:hAnsi="Courier New"/>
          <w:sz w:val="20"/>
        </w:rPr>
        <w:t>vector&lt;int&gt; sortEvenOdd(int arr[], int n){</w:t>
      </w:r>
      <w:r>
        <w:rPr>
          <w:rFonts w:ascii="Courier New" w:hAnsi="Courier New"/>
          <w:sz w:val="20"/>
        </w:rPr>
        <w:br/>
        <w:t xml:space="preserve">    vector&lt;int&gt; even, odd;</w:t>
      </w:r>
      <w:r>
        <w:rPr>
          <w:rFonts w:ascii="Courier New" w:hAnsi="Courier New"/>
          <w:sz w:val="20"/>
        </w:rPr>
        <w:br/>
        <w:t xml:space="preserve">    for(int i=0;i&lt;n;i++){</w:t>
      </w:r>
      <w:r>
        <w:rPr>
          <w:rFonts w:ascii="Courier New" w:hAnsi="Courier New"/>
          <w:sz w:val="20"/>
        </w:rPr>
        <w:br/>
        <w:t xml:space="preserve">        if(i%2==0) even.push_back(arr[i]);</w:t>
      </w:r>
      <w:r>
        <w:rPr>
          <w:rFonts w:ascii="Courier New" w:hAnsi="Courier New"/>
          <w:sz w:val="20"/>
        </w:rPr>
        <w:br/>
        <w:t xml:space="preserve">        else odd.push_back(arr[i]);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sort(even.begin(), even.end());</w:t>
      </w:r>
      <w:r>
        <w:rPr>
          <w:rFonts w:ascii="Courier New" w:hAnsi="Courier New"/>
          <w:sz w:val="20"/>
        </w:rPr>
        <w:br/>
        <w:t xml:space="preserve">    sort(odd.begin(), odd.end(), greater&lt;int&gt;());</w:t>
      </w:r>
      <w:r>
        <w:rPr>
          <w:rFonts w:ascii="Courier New" w:hAnsi="Courier New"/>
          <w:sz w:val="20"/>
        </w:rPr>
        <w:br/>
        <w:t xml:space="preserve">    even.insert(even.end(), odd.begin(), odd.end());</w:t>
      </w:r>
      <w:r>
        <w:rPr>
          <w:rFonts w:ascii="Courier New" w:hAnsi="Courier New"/>
          <w:sz w:val="20"/>
        </w:rPr>
        <w:br/>
        <w:t xml:space="preserve">    return even;</w:t>
      </w:r>
      <w:r>
        <w:rPr>
          <w:rFonts w:ascii="Courier New" w:hAnsi="Courier New"/>
          <w:sz w:val="20"/>
        </w:rPr>
        <w:br/>
        <w:t>}</w:t>
      </w:r>
    </w:p>
    <w:p w14:paraId="5B378B4F" w14:textId="77777777" w:rsidR="005E08D5" w:rsidRDefault="00000000">
      <w:pPr>
        <w:pStyle w:val="Heading2"/>
      </w:pPr>
      <w:r>
        <w:t>10. Max Ice Cream Bars (Counting Sort)</w:t>
      </w:r>
    </w:p>
    <w:p w14:paraId="7CE837C7" w14:textId="77777777" w:rsidR="005E08D5" w:rsidRDefault="00000000">
      <w:r>
        <w:t>Buy cheapest first using counting sort logic.</w:t>
      </w:r>
    </w:p>
    <w:p w14:paraId="73B0C493" w14:textId="77777777" w:rsidR="005E08D5" w:rsidRDefault="00000000">
      <w:r>
        <w:rPr>
          <w:rFonts w:ascii="Courier New" w:hAnsi="Courier New"/>
          <w:sz w:val="20"/>
        </w:rPr>
        <w:t>int maxIceCream(vector&lt;int&gt;&amp; cost, int coins){</w:t>
      </w:r>
      <w:r>
        <w:rPr>
          <w:rFonts w:ascii="Courier New" w:hAnsi="Courier New"/>
          <w:sz w:val="20"/>
        </w:rPr>
        <w:br/>
        <w:t xml:space="preserve">    int mx = *max_element(cost.begin(), cost.end());</w:t>
      </w:r>
      <w:r>
        <w:rPr>
          <w:rFonts w:ascii="Courier New" w:hAnsi="Courier New"/>
          <w:sz w:val="20"/>
        </w:rPr>
        <w:br/>
        <w:t xml:space="preserve">    vector&lt;int&gt; cnt(mx+1,0);</w:t>
      </w:r>
      <w:r>
        <w:rPr>
          <w:rFonts w:ascii="Courier New" w:hAnsi="Courier New"/>
          <w:sz w:val="20"/>
        </w:rPr>
        <w:br/>
        <w:t xml:space="preserve">    for(int c:cost) cnt[c]++;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buy = 0;</w:t>
      </w:r>
      <w:r>
        <w:rPr>
          <w:rFonts w:ascii="Courier New" w:hAnsi="Courier New"/>
          <w:sz w:val="20"/>
        </w:rPr>
        <w:br/>
        <w:t xml:space="preserve">    for(int price=1; price&lt;=mx; price++){</w:t>
      </w:r>
      <w:r>
        <w:rPr>
          <w:rFonts w:ascii="Courier New" w:hAnsi="Courier New"/>
          <w:sz w:val="20"/>
        </w:rPr>
        <w:br/>
        <w:t xml:space="preserve">        if(cnt[price]==0) continue;</w:t>
      </w:r>
      <w:r>
        <w:rPr>
          <w:rFonts w:ascii="Courier New" w:hAnsi="Courier New"/>
          <w:sz w:val="20"/>
        </w:rPr>
        <w:br/>
        <w:t xml:space="preserve">        int can = min(cnt[price], coins/price);</w:t>
      </w:r>
      <w:r>
        <w:rPr>
          <w:rFonts w:ascii="Courier New" w:hAnsi="Courier New"/>
          <w:sz w:val="20"/>
        </w:rPr>
        <w:br/>
        <w:t xml:space="preserve">        buy += can;</w:t>
      </w:r>
      <w:r>
        <w:rPr>
          <w:rFonts w:ascii="Courier New" w:hAnsi="Courier New"/>
          <w:sz w:val="20"/>
        </w:rPr>
        <w:br/>
        <w:t xml:space="preserve">        coins -= can*price;</w:t>
      </w:r>
      <w:r>
        <w:rPr>
          <w:rFonts w:ascii="Courier New" w:hAnsi="Courier New"/>
          <w:sz w:val="20"/>
        </w:rPr>
        <w:br/>
        <w:t xml:space="preserve">        if(coins &lt; price) break;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return buy;</w:t>
      </w:r>
      <w:r>
        <w:rPr>
          <w:rFonts w:ascii="Courier New" w:hAnsi="Courier New"/>
          <w:sz w:val="20"/>
        </w:rPr>
        <w:br/>
        <w:t>}</w:t>
      </w:r>
    </w:p>
    <w:sectPr w:rsidR="005E08D5" w:rsidSect="002676FA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BA213" w14:textId="77777777" w:rsidR="004859C3" w:rsidRDefault="004859C3" w:rsidP="002676FA">
      <w:pPr>
        <w:spacing w:after="0" w:line="240" w:lineRule="auto"/>
      </w:pPr>
      <w:r>
        <w:separator/>
      </w:r>
    </w:p>
  </w:endnote>
  <w:endnote w:type="continuationSeparator" w:id="0">
    <w:p w14:paraId="6AB49582" w14:textId="77777777" w:rsidR="004859C3" w:rsidRDefault="004859C3" w:rsidP="00267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AFCE" w14:textId="77777777" w:rsidR="004859C3" w:rsidRDefault="004859C3" w:rsidP="002676FA">
      <w:pPr>
        <w:spacing w:after="0" w:line="240" w:lineRule="auto"/>
      </w:pPr>
      <w:r>
        <w:separator/>
      </w:r>
    </w:p>
  </w:footnote>
  <w:footnote w:type="continuationSeparator" w:id="0">
    <w:p w14:paraId="2002A680" w14:textId="77777777" w:rsidR="004859C3" w:rsidRDefault="004859C3" w:rsidP="00267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DC329" w14:textId="5B566D26" w:rsidR="002676FA" w:rsidRPr="002676FA" w:rsidRDefault="002676FA">
    <w:pPr>
      <w:pStyle w:val="Header"/>
      <w:rPr>
        <w:lang w:val="en-IN"/>
      </w:rPr>
    </w:pPr>
    <w:r>
      <w:rPr>
        <w:lang w:val="en-IN"/>
      </w:rPr>
      <w:t>Name- DISHITA BANSAL                              BATCH-2C24                                     ROLL NO. 1024030365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469512">
    <w:abstractNumId w:val="8"/>
  </w:num>
  <w:num w:numId="2" w16cid:durableId="2134204233">
    <w:abstractNumId w:val="6"/>
  </w:num>
  <w:num w:numId="3" w16cid:durableId="1870795837">
    <w:abstractNumId w:val="5"/>
  </w:num>
  <w:num w:numId="4" w16cid:durableId="1159691438">
    <w:abstractNumId w:val="4"/>
  </w:num>
  <w:num w:numId="5" w16cid:durableId="1502937491">
    <w:abstractNumId w:val="7"/>
  </w:num>
  <w:num w:numId="6" w16cid:durableId="1921064739">
    <w:abstractNumId w:val="3"/>
  </w:num>
  <w:num w:numId="7" w16cid:durableId="36635960">
    <w:abstractNumId w:val="2"/>
  </w:num>
  <w:num w:numId="8" w16cid:durableId="2029745724">
    <w:abstractNumId w:val="1"/>
  </w:num>
  <w:num w:numId="9" w16cid:durableId="11865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6FA"/>
    <w:rsid w:val="0029639D"/>
    <w:rsid w:val="00326F90"/>
    <w:rsid w:val="004859C3"/>
    <w:rsid w:val="005E08D5"/>
    <w:rsid w:val="00AA1D8D"/>
    <w:rsid w:val="00B47730"/>
    <w:rsid w:val="00C309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C795C"/>
  <w14:defaultImageDpi w14:val="300"/>
  <w15:docId w15:val="{3282B8E2-CDB4-4733-968D-BC5AD556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Dishita Bansal</cp:lastModifiedBy>
  <cp:revision>2</cp:revision>
  <dcterms:created xsi:type="dcterms:W3CDTF">2025-11-27T19:43:00Z</dcterms:created>
  <dcterms:modified xsi:type="dcterms:W3CDTF">2025-11-27T19:43:00Z</dcterms:modified>
  <cp:category/>
</cp:coreProperties>
</file>